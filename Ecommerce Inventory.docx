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8A1D7E9" w14:textId="77777777" w:rsidR="00393BE5" w:rsidRPr="00393BE5" w:rsidRDefault="00393BE5" w:rsidP="00393BE5">
      <w:pPr>
        <w:autoSpaceDE w:val="0"/>
        <w:autoSpaceDN w:val="0"/>
        <w:adjustRightInd w:val="0"/>
        <w:spacing w:after="0" w:line="240" w:lineRule="auto"/>
        <w:rPr>
          <w:rFonts w:eastAsia="Times New Roman"/>
          <w:b/>
          <w:bCs/>
          <w:sz w:val="22"/>
        </w:rPr>
      </w:pPr>
      <w:r w:rsidRPr="00393BE5">
        <w:rPr>
          <w:rFonts w:ascii="Times New Roman" w:eastAsia="Times New Roman" w:hAnsi="Times New Roman" w:cs="Times New Roman"/>
          <w:noProof/>
          <w:sz w:val="24"/>
          <w:szCs w:val="24"/>
        </w:rPr>
        <w:drawing>
          <wp:anchor distT="0" distB="0" distL="114300" distR="114300" simplePos="0" relativeHeight="251663360" behindDoc="1" locked="0" layoutInCell="1" allowOverlap="1" wp14:anchorId="2A5DBFAA" wp14:editId="698EB41F">
            <wp:simplePos x="0" y="0"/>
            <wp:positionH relativeFrom="column">
              <wp:posOffset>1697355</wp:posOffset>
            </wp:positionH>
            <wp:positionV relativeFrom="paragraph">
              <wp:posOffset>-323850</wp:posOffset>
            </wp:positionV>
            <wp:extent cx="1971675" cy="1125220"/>
            <wp:effectExtent l="0" t="0" r="0" b="0"/>
            <wp:wrapSquare wrapText="right"/>
            <wp:docPr id="6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a:xfrm>
                      <a:off x="0" y="0"/>
                      <a:ext cx="1971675" cy="1125220"/>
                    </a:xfrm>
                    <a:prstGeom prst="rect">
                      <a:avLst/>
                    </a:prstGeom>
                    <a:noFill/>
                    <a:ln>
                      <a:noFill/>
                    </a:ln>
                  </pic:spPr>
                </pic:pic>
              </a:graphicData>
            </a:graphic>
          </wp:anchor>
        </w:drawing>
      </w:r>
    </w:p>
    <w:p w14:paraId="63E4C076" w14:textId="77777777" w:rsidR="00393BE5" w:rsidRPr="00393BE5" w:rsidRDefault="00393BE5" w:rsidP="00393BE5">
      <w:pPr>
        <w:keepNext/>
        <w:autoSpaceDE w:val="0"/>
        <w:autoSpaceDN w:val="0"/>
        <w:adjustRightInd w:val="0"/>
        <w:spacing w:after="0" w:line="240" w:lineRule="auto"/>
        <w:jc w:val="center"/>
        <w:outlineLvl w:val="1"/>
        <w:rPr>
          <w:rFonts w:eastAsia="Times New Roman"/>
          <w:b/>
          <w:bCs/>
          <w:sz w:val="22"/>
        </w:rPr>
      </w:pPr>
    </w:p>
    <w:p w14:paraId="59B85F42" w14:textId="77777777" w:rsidR="00393BE5" w:rsidRPr="00393BE5" w:rsidRDefault="00393BE5" w:rsidP="00393BE5">
      <w:pPr>
        <w:keepNext/>
        <w:spacing w:after="0" w:line="240" w:lineRule="auto"/>
        <w:jc w:val="center"/>
        <w:outlineLvl w:val="2"/>
        <w:rPr>
          <w:rFonts w:eastAsia="Times New Roman"/>
          <w:b/>
          <w:caps/>
          <w:sz w:val="28"/>
          <w:szCs w:val="24"/>
          <w:highlight w:val="yellow"/>
        </w:rPr>
      </w:pPr>
    </w:p>
    <w:p w14:paraId="112B5280" w14:textId="77777777" w:rsidR="00393BE5" w:rsidRPr="00393BE5" w:rsidRDefault="00393BE5" w:rsidP="00393BE5">
      <w:pPr>
        <w:keepNext/>
        <w:spacing w:after="0" w:line="240" w:lineRule="auto"/>
        <w:jc w:val="center"/>
        <w:outlineLvl w:val="2"/>
        <w:rPr>
          <w:rFonts w:eastAsia="Times New Roman"/>
          <w:b/>
          <w:caps/>
          <w:sz w:val="28"/>
          <w:szCs w:val="24"/>
          <w:highlight w:val="yellow"/>
        </w:rPr>
      </w:pPr>
    </w:p>
    <w:p w14:paraId="4608C514" w14:textId="77777777" w:rsidR="00393BE5" w:rsidRPr="00393BE5" w:rsidRDefault="00393BE5" w:rsidP="00393BE5">
      <w:pPr>
        <w:keepNext/>
        <w:spacing w:after="0" w:line="240" w:lineRule="auto"/>
        <w:outlineLvl w:val="2"/>
        <w:rPr>
          <w:rFonts w:eastAsia="Times New Roman"/>
          <w:b/>
          <w:caps/>
          <w:sz w:val="52"/>
          <w:szCs w:val="24"/>
        </w:rPr>
      </w:pPr>
    </w:p>
    <w:p w14:paraId="597D5C2B" w14:textId="77777777" w:rsidR="00393BE5" w:rsidRPr="00393BE5" w:rsidRDefault="00393BE5" w:rsidP="00393BE5">
      <w:pPr>
        <w:keepNext/>
        <w:spacing w:after="0" w:line="240" w:lineRule="auto"/>
        <w:jc w:val="center"/>
        <w:outlineLvl w:val="2"/>
        <w:rPr>
          <w:rFonts w:eastAsia="Times New Roman"/>
          <w:b/>
          <w:caps/>
          <w:sz w:val="28"/>
          <w:szCs w:val="24"/>
        </w:rPr>
      </w:pPr>
      <w:r w:rsidRPr="00393BE5">
        <w:rPr>
          <w:rFonts w:eastAsia="Times New Roman"/>
          <w:b/>
          <w:caps/>
          <w:sz w:val="28"/>
          <w:szCs w:val="24"/>
        </w:rPr>
        <w:t>Faculty oF information AND COMMUNICATION technology</w:t>
      </w:r>
    </w:p>
    <w:p w14:paraId="3945B789" w14:textId="66C65DE6" w:rsidR="00393BE5" w:rsidRPr="00393BE5" w:rsidRDefault="00393BE5" w:rsidP="00393BE5">
      <w:pPr>
        <w:spacing w:after="0" w:line="240" w:lineRule="auto"/>
        <w:jc w:val="center"/>
        <w:rPr>
          <w:rFonts w:eastAsia="Times New Roman"/>
          <w:b/>
          <w:bCs/>
          <w:sz w:val="32"/>
          <w:szCs w:val="24"/>
          <w:lang w:val="en-SL"/>
        </w:rPr>
      </w:pPr>
      <w:r w:rsidRPr="00393BE5">
        <w:rPr>
          <w:rFonts w:eastAsia="Times New Roman"/>
          <w:b/>
          <w:bCs/>
          <w:noProof/>
          <w:sz w:val="32"/>
          <w:szCs w:val="24"/>
        </w:rPr>
        <mc:AlternateContent>
          <mc:Choice Requires="wps">
            <w:drawing>
              <wp:anchor distT="0" distB="0" distL="114300" distR="114300" simplePos="0" relativeHeight="251654144" behindDoc="0" locked="0" layoutInCell="1" allowOverlap="1" wp14:anchorId="23E2FDE6" wp14:editId="37069EA2">
                <wp:simplePos x="0" y="0"/>
                <wp:positionH relativeFrom="column">
                  <wp:posOffset>28575</wp:posOffset>
                </wp:positionH>
                <wp:positionV relativeFrom="paragraph">
                  <wp:posOffset>146685</wp:posOffset>
                </wp:positionV>
                <wp:extent cx="5577840" cy="0"/>
                <wp:effectExtent l="36195" t="31115" r="34290" b="35560"/>
                <wp:wrapTight wrapText="bothSides">
                  <wp:wrapPolygon edited="0">
                    <wp:start x="-74" y="-2147483648"/>
                    <wp:lineTo x="-74" y="-2147483648"/>
                    <wp:lineTo x="21637" y="-2147483648"/>
                    <wp:lineTo x="21637" y="-2147483648"/>
                    <wp:lineTo x="-74" y="-2147483648"/>
                  </wp:wrapPolygon>
                </wp:wrapTight>
                <wp:docPr id="59"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77840" cy="0"/>
                        </a:xfrm>
                        <a:prstGeom prst="line">
                          <a:avLst/>
                        </a:prstGeom>
                        <a:noFill/>
                        <a:ln w="57150">
                          <a:solidFill>
                            <a:srgbClr val="000000"/>
                          </a:solidFill>
                          <a:round/>
                        </a:ln>
                      </wps:spPr>
                      <wps:bodyPr/>
                    </wps:wsp>
                  </a:graphicData>
                </a:graphic>
              </wp:anchor>
            </w:drawing>
          </mc:Choice>
          <mc:Fallback>
            <w:pict>
              <v:line w14:anchorId="1DC5B1A6" id="Line 2" o:spid="_x0000_s1026" style="position:absolute;z-index:251654144;visibility:visible;mso-wrap-style:square;mso-wrap-distance-left:9pt;mso-wrap-distance-top:0;mso-wrap-distance-right:9pt;mso-wrap-distance-bottom:0;mso-position-horizontal:absolute;mso-position-horizontal-relative:text;mso-position-vertical:absolute;mso-position-vertical-relative:text" from="2.25pt,11.55pt" to="441.45pt,1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" strokeweight="4.5pt">
                <w10:wrap type="tight"/>
              </v:line>
            </w:pict>
          </mc:Fallback>
        </mc:AlternateContent>
      </w:r>
      <w:r w:rsidRPr="00393BE5">
        <w:rPr>
          <w:rFonts w:eastAsia="Times New Roman"/>
          <w:b/>
          <w:bCs/>
          <w:sz w:val="32"/>
          <w:szCs w:val="24"/>
        </w:rPr>
        <w:t xml:space="preserve"> </w:t>
      </w:r>
      <w:r w:rsidRPr="00393BE5">
        <w:rPr>
          <w:rFonts w:eastAsia="Times New Roman"/>
          <w:b/>
          <w:bCs/>
          <w:sz w:val="36"/>
          <w:szCs w:val="28"/>
          <w:lang w:val="en-SL"/>
        </w:rPr>
        <w:t xml:space="preserve">PROG 315 – OBJECT ORINTED PROGRAMMING </w:t>
      </w:r>
    </w:p>
    <w:p w14:paraId="429EDB69" w14:textId="630D3358" w:rsidR="00393BE5" w:rsidRPr="00393BE5" w:rsidRDefault="00393BE5" w:rsidP="00393BE5">
      <w:pPr>
        <w:spacing w:after="0" w:line="240" w:lineRule="auto"/>
        <w:rPr>
          <w:rFonts w:eastAsia="Times New Roman"/>
          <w:b/>
          <w:bCs/>
          <w:sz w:val="32"/>
          <w:szCs w:val="24"/>
        </w:rPr>
      </w:pPr>
      <w:r w:rsidRPr="00393BE5">
        <w:rPr>
          <w:rFonts w:eastAsia="Times New Roman"/>
          <w:noProof/>
          <w:szCs w:val="24"/>
        </w:rPr>
        <mc:AlternateContent>
          <mc:Choice Requires="wps">
            <w:drawing>
              <wp:anchor distT="0" distB="0" distL="114300" distR="114300" simplePos="0" relativeHeight="251660288" behindDoc="0" locked="0" layoutInCell="0" allowOverlap="1" wp14:anchorId="22A10186" wp14:editId="14272E1B">
                <wp:simplePos x="0" y="0"/>
                <wp:positionH relativeFrom="margin">
                  <wp:posOffset>-8890</wp:posOffset>
                </wp:positionH>
                <wp:positionV relativeFrom="paragraph">
                  <wp:posOffset>139065</wp:posOffset>
                </wp:positionV>
                <wp:extent cx="5590540" cy="0"/>
                <wp:effectExtent l="0" t="19050" r="48260" b="38100"/>
                <wp:wrapTight wrapText="bothSides">
                  <wp:wrapPolygon edited="0">
                    <wp:start x="0" y="-1"/>
                    <wp:lineTo x="0" y="-1"/>
                    <wp:lineTo x="21713" y="-1"/>
                    <wp:lineTo x="21713" y="-1"/>
                    <wp:lineTo x="0" y="-1"/>
                  </wp:wrapPolygon>
                </wp:wrapTight>
                <wp:docPr id="60"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590540" cy="0"/>
                        </a:xfrm>
                        <a:prstGeom prst="line">
                          <a:avLst/>
                        </a:prstGeom>
                        <a:noFill/>
                        <a:ln w="57150">
                          <a:solidFill>
                            <a:srgbClr val="000000"/>
                          </a:solidFill>
                          <a:round/>
                        </a:ln>
                      </wps:spPr>
                      <wps:bodyPr/>
                    </wps:wsp>
                  </a:graphicData>
                </a:graphic>
              </wp:anchor>
            </w:drawing>
          </mc:Choice>
          <mc:Fallback>
            <w:pict>
              <v:line w14:anchorId="457BAC5A" id="Line 3" o:spid="_x0000_s1026" style="position:absolute;z-index:251660288;visibility:visible;mso-wrap-style:square;mso-wrap-distance-left:9pt;mso-wrap-distance-top:0;mso-wrap-distance-right:9pt;mso-wrap-distance-bottom:0;mso-position-horizontal:absolute;mso-position-horizontal-relative:margin;mso-position-vertical:absolute;mso-position-vertical-relative:text" from="-.7pt,10.95pt" to="439.5pt,10.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" o:allowincell="f" strokeweight="4.5pt">
                <w10:wrap type="tight" anchorx="margin"/>
              </v:line>
            </w:pict>
          </mc:Fallback>
        </mc:AlternateContent>
      </w:r>
    </w:p>
    <w:p w14:paraId="63542069" w14:textId="77777777" w:rsidR="00393BE5" w:rsidRPr="00393BE5" w:rsidRDefault="00393BE5" w:rsidP="00393BE5">
      <w:pPr>
        <w:spacing w:after="0"/>
        <w:jc w:val="both"/>
        <w:rPr>
          <w:rFonts w:eastAsia="Times New Roman"/>
          <w:b/>
          <w:sz w:val="22"/>
          <w:szCs w:val="24"/>
        </w:rPr>
      </w:pPr>
      <w:r w:rsidRPr="00393BE5">
        <w:rPr>
          <w:rFonts w:eastAsia="Times New Roman"/>
          <w:sz w:val="22"/>
          <w:szCs w:val="24"/>
        </w:rPr>
        <w:t xml:space="preserve">Title   </w:t>
      </w:r>
      <w:r w:rsidRPr="00393BE5">
        <w:rPr>
          <w:rFonts w:eastAsia="Times New Roman"/>
          <w:sz w:val="22"/>
          <w:szCs w:val="24"/>
        </w:rPr>
        <w:tab/>
      </w:r>
      <w:r w:rsidRPr="00393BE5">
        <w:rPr>
          <w:rFonts w:eastAsia="Times New Roman"/>
          <w:sz w:val="22"/>
          <w:szCs w:val="24"/>
        </w:rPr>
        <w:tab/>
        <w:t xml:space="preserve">      </w:t>
      </w:r>
      <w:proofErr w:type="gramStart"/>
      <w:r w:rsidRPr="00393BE5">
        <w:rPr>
          <w:rFonts w:eastAsia="Times New Roman"/>
          <w:sz w:val="22"/>
          <w:szCs w:val="24"/>
        </w:rPr>
        <w:t xml:space="preserve">  :</w:t>
      </w:r>
      <w:proofErr w:type="gramEnd"/>
      <w:r w:rsidRPr="00393BE5">
        <w:rPr>
          <w:rFonts w:eastAsia="Times New Roman"/>
          <w:sz w:val="22"/>
          <w:szCs w:val="24"/>
        </w:rPr>
        <w:t xml:space="preserve">   GROUP PRESENTATION GROUP 1</w:t>
      </w:r>
    </w:p>
    <w:p w14:paraId="2D6C511C" w14:textId="77777777" w:rsidR="00393BE5" w:rsidRPr="00393BE5" w:rsidRDefault="00393BE5" w:rsidP="00393BE5">
      <w:pPr>
        <w:tabs>
          <w:tab w:val="left" w:pos="1985"/>
          <w:tab w:val="left" w:pos="2268"/>
        </w:tabs>
        <w:spacing w:after="0"/>
        <w:rPr>
          <w:rFonts w:eastAsia="Times New Roman"/>
          <w:sz w:val="22"/>
          <w:szCs w:val="24"/>
        </w:rPr>
      </w:pPr>
      <w:r w:rsidRPr="00393BE5">
        <w:rPr>
          <w:rFonts w:eastAsia="Times New Roman"/>
          <w:sz w:val="22"/>
          <w:szCs w:val="24"/>
        </w:rPr>
        <w:t>Issue Date</w:t>
      </w:r>
      <w:r w:rsidRPr="00393BE5">
        <w:rPr>
          <w:rFonts w:eastAsia="Times New Roman"/>
          <w:sz w:val="22"/>
          <w:szCs w:val="24"/>
        </w:rPr>
        <w:tab/>
        <w:t>:</w:t>
      </w:r>
      <w:r w:rsidRPr="00393BE5">
        <w:rPr>
          <w:rFonts w:eastAsia="Times New Roman"/>
          <w:sz w:val="22"/>
          <w:szCs w:val="24"/>
        </w:rPr>
        <w:tab/>
        <w:t>Week 4</w:t>
      </w:r>
    </w:p>
    <w:p w14:paraId="2F706767" w14:textId="77777777" w:rsidR="00393BE5" w:rsidRPr="00393BE5" w:rsidRDefault="00393BE5" w:rsidP="00393BE5">
      <w:pPr>
        <w:tabs>
          <w:tab w:val="left" w:pos="1985"/>
          <w:tab w:val="left" w:pos="2268"/>
        </w:tabs>
        <w:spacing w:after="0"/>
        <w:rPr>
          <w:rFonts w:eastAsia="Times New Roman"/>
          <w:sz w:val="22"/>
          <w:szCs w:val="24"/>
        </w:rPr>
      </w:pPr>
      <w:r w:rsidRPr="00393BE5">
        <w:rPr>
          <w:rFonts w:eastAsia="Times New Roman"/>
          <w:sz w:val="22"/>
          <w:szCs w:val="24"/>
        </w:rPr>
        <w:t>Due Date</w:t>
      </w:r>
      <w:r w:rsidRPr="00393BE5">
        <w:rPr>
          <w:rFonts w:eastAsia="Times New Roman"/>
          <w:sz w:val="22"/>
          <w:szCs w:val="24"/>
        </w:rPr>
        <w:tab/>
        <w:t>:</w:t>
      </w:r>
      <w:r w:rsidRPr="00393BE5">
        <w:rPr>
          <w:rFonts w:eastAsia="Times New Roman"/>
          <w:sz w:val="22"/>
          <w:szCs w:val="24"/>
        </w:rPr>
        <w:tab/>
        <w:t>Week 11</w:t>
      </w:r>
    </w:p>
    <w:p w14:paraId="063BB828" w14:textId="32FC5160" w:rsidR="00393BE5" w:rsidRPr="00393BE5" w:rsidRDefault="00393BE5" w:rsidP="00393BE5">
      <w:pPr>
        <w:tabs>
          <w:tab w:val="left" w:pos="1710"/>
          <w:tab w:val="left" w:pos="1985"/>
          <w:tab w:val="left" w:pos="2268"/>
        </w:tabs>
        <w:spacing w:after="0"/>
        <w:jc w:val="both"/>
        <w:rPr>
          <w:rFonts w:eastAsia="Times New Roman"/>
          <w:sz w:val="22"/>
          <w:lang w:val="en-GB"/>
        </w:rPr>
      </w:pPr>
      <w:r w:rsidRPr="00393BE5">
        <w:rPr>
          <w:rFonts w:eastAsia="Times New Roman"/>
          <w:sz w:val="22"/>
        </w:rPr>
        <w:t>Lecturer</w:t>
      </w:r>
      <w:r w:rsidRPr="00393BE5">
        <w:rPr>
          <w:rFonts w:eastAsia="Times New Roman"/>
          <w:sz w:val="22"/>
        </w:rPr>
        <w:tab/>
      </w:r>
      <w:r w:rsidRPr="00393BE5">
        <w:rPr>
          <w:rFonts w:eastAsia="Times New Roman"/>
          <w:sz w:val="22"/>
        </w:rPr>
        <w:tab/>
        <w:t xml:space="preserve">: </w:t>
      </w:r>
      <w:r w:rsidRPr="00393BE5">
        <w:rPr>
          <w:rFonts w:eastAsia="Times New Roman"/>
          <w:sz w:val="22"/>
        </w:rPr>
        <w:tab/>
      </w:r>
    </w:p>
    <w:p w14:paraId="3C1492ED" w14:textId="77777777" w:rsidR="00393BE5" w:rsidRPr="00393BE5" w:rsidRDefault="00393BE5" w:rsidP="00393BE5">
      <w:pPr>
        <w:tabs>
          <w:tab w:val="left" w:pos="1710"/>
          <w:tab w:val="left" w:pos="1985"/>
          <w:tab w:val="left" w:pos="2268"/>
        </w:tabs>
        <w:spacing w:after="0"/>
        <w:jc w:val="both"/>
        <w:rPr>
          <w:rFonts w:eastAsia="Times New Roman"/>
          <w:sz w:val="22"/>
        </w:rPr>
      </w:pPr>
      <w:r w:rsidRPr="00393BE5">
        <w:rPr>
          <w:rFonts w:eastAsia="Times New Roman"/>
          <w:sz w:val="22"/>
        </w:rPr>
        <w:t>Year/Semester</w:t>
      </w:r>
      <w:r w:rsidRPr="00393BE5">
        <w:rPr>
          <w:rFonts w:eastAsia="Times New Roman"/>
          <w:sz w:val="22"/>
        </w:rPr>
        <w:tab/>
      </w:r>
      <w:r w:rsidRPr="00393BE5">
        <w:rPr>
          <w:rFonts w:eastAsia="Times New Roman"/>
          <w:sz w:val="22"/>
        </w:rPr>
        <w:tab/>
        <w:t xml:space="preserve">: </w:t>
      </w:r>
      <w:r w:rsidRPr="00393BE5">
        <w:rPr>
          <w:rFonts w:eastAsia="Times New Roman"/>
          <w:sz w:val="22"/>
        </w:rPr>
        <w:tab/>
        <w:t>2/4</w:t>
      </w:r>
    </w:p>
    <w:p w14:paraId="7C555101" w14:textId="5166C718" w:rsidR="00393BE5" w:rsidRPr="00393BE5" w:rsidRDefault="00393BE5" w:rsidP="00393BE5">
      <w:pPr>
        <w:tabs>
          <w:tab w:val="left" w:pos="1710"/>
          <w:tab w:val="left" w:pos="1985"/>
          <w:tab w:val="left" w:pos="2268"/>
        </w:tabs>
        <w:spacing w:after="0"/>
        <w:jc w:val="both"/>
        <w:rPr>
          <w:rFonts w:eastAsia="Times New Roman"/>
          <w:sz w:val="22"/>
        </w:rPr>
      </w:pPr>
      <w:r w:rsidRPr="00393BE5">
        <w:rPr>
          <w:rFonts w:eastAsia="Times New Roman"/>
          <w:sz w:val="22"/>
        </w:rPr>
        <w:t>Class</w:t>
      </w:r>
      <w:r w:rsidRPr="00393BE5">
        <w:rPr>
          <w:rFonts w:eastAsia="Times New Roman"/>
          <w:sz w:val="22"/>
        </w:rPr>
        <w:tab/>
      </w:r>
      <w:r w:rsidRPr="00393BE5">
        <w:rPr>
          <w:rFonts w:eastAsia="Times New Roman"/>
          <w:sz w:val="22"/>
        </w:rPr>
        <w:tab/>
        <w:t xml:space="preserve">:   </w:t>
      </w:r>
    </w:p>
    <w:tbl>
      <w:tblPr>
        <w:tblW w:w="9508"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88"/>
        <w:gridCol w:w="2824"/>
        <w:gridCol w:w="1847"/>
        <w:gridCol w:w="2258"/>
        <w:gridCol w:w="1991"/>
      </w:tblGrid>
      <w:tr w:rsidR="00393BE5" w:rsidRPr="00393BE5" w14:paraId="47151962" w14:textId="77777777" w:rsidTr="006925C4">
        <w:trPr>
          <w:trHeight w:val="406"/>
        </w:trPr>
        <w:tc>
          <w:tcPr>
            <w:tcW w:w="588" w:type="dxa"/>
            <w:shd w:val="clear" w:color="auto" w:fill="000000"/>
          </w:tcPr>
          <w:p w14:paraId="70119B6E" w14:textId="77777777" w:rsidR="00393BE5" w:rsidRPr="00393BE5" w:rsidRDefault="00393BE5" w:rsidP="00393BE5">
            <w:pPr>
              <w:tabs>
                <w:tab w:val="left" w:pos="1710"/>
                <w:tab w:val="left" w:pos="1985"/>
                <w:tab w:val="left" w:pos="2268"/>
              </w:tabs>
              <w:spacing w:after="0" w:line="360" w:lineRule="auto"/>
              <w:jc w:val="both"/>
              <w:rPr>
                <w:rFonts w:eastAsia="Times New Roman"/>
                <w:b/>
                <w:sz w:val="22"/>
              </w:rPr>
            </w:pPr>
            <w:r w:rsidRPr="00393BE5">
              <w:rPr>
                <w:rFonts w:eastAsia="Times New Roman"/>
                <w:b/>
              </w:rPr>
              <w:t>NO.</w:t>
            </w:r>
          </w:p>
        </w:tc>
        <w:tc>
          <w:tcPr>
            <w:tcW w:w="2824" w:type="dxa"/>
            <w:shd w:val="clear" w:color="auto" w:fill="000000"/>
          </w:tcPr>
          <w:p w14:paraId="6E84C5C4" w14:textId="77777777" w:rsidR="00393BE5" w:rsidRPr="00393BE5" w:rsidRDefault="00393BE5" w:rsidP="00393BE5">
            <w:pPr>
              <w:tabs>
                <w:tab w:val="left" w:pos="1710"/>
                <w:tab w:val="left" w:pos="1985"/>
                <w:tab w:val="left" w:pos="2268"/>
              </w:tabs>
              <w:spacing w:after="0" w:line="360" w:lineRule="auto"/>
              <w:jc w:val="center"/>
              <w:rPr>
                <w:rFonts w:eastAsia="Times New Roman"/>
                <w:b/>
                <w:sz w:val="22"/>
              </w:rPr>
            </w:pPr>
            <w:r w:rsidRPr="00393BE5">
              <w:rPr>
                <w:rFonts w:eastAsia="Times New Roman"/>
                <w:b/>
                <w:sz w:val="22"/>
              </w:rPr>
              <w:t>Name</w:t>
            </w:r>
          </w:p>
        </w:tc>
        <w:tc>
          <w:tcPr>
            <w:tcW w:w="1847" w:type="dxa"/>
            <w:shd w:val="clear" w:color="auto" w:fill="000000"/>
          </w:tcPr>
          <w:p w14:paraId="76A3E550" w14:textId="77777777" w:rsidR="00393BE5" w:rsidRPr="00393BE5" w:rsidRDefault="00393BE5" w:rsidP="00393BE5">
            <w:pPr>
              <w:tabs>
                <w:tab w:val="left" w:pos="1710"/>
                <w:tab w:val="left" w:pos="1985"/>
                <w:tab w:val="left" w:pos="2268"/>
              </w:tabs>
              <w:spacing w:after="0" w:line="360" w:lineRule="auto"/>
              <w:jc w:val="center"/>
              <w:rPr>
                <w:rFonts w:eastAsia="Times New Roman"/>
                <w:b/>
                <w:sz w:val="22"/>
              </w:rPr>
            </w:pPr>
            <w:r w:rsidRPr="00393BE5">
              <w:rPr>
                <w:rFonts w:eastAsia="Times New Roman"/>
                <w:b/>
                <w:sz w:val="22"/>
              </w:rPr>
              <w:t>Surname</w:t>
            </w:r>
          </w:p>
        </w:tc>
        <w:tc>
          <w:tcPr>
            <w:tcW w:w="2258" w:type="dxa"/>
            <w:shd w:val="clear" w:color="auto" w:fill="000000"/>
          </w:tcPr>
          <w:p w14:paraId="08A12AAC" w14:textId="77777777" w:rsidR="00393BE5" w:rsidRPr="00393BE5" w:rsidRDefault="00393BE5" w:rsidP="00393BE5">
            <w:pPr>
              <w:tabs>
                <w:tab w:val="left" w:pos="1710"/>
                <w:tab w:val="left" w:pos="1985"/>
                <w:tab w:val="left" w:pos="2268"/>
              </w:tabs>
              <w:spacing w:after="0" w:line="360" w:lineRule="auto"/>
              <w:jc w:val="center"/>
              <w:rPr>
                <w:rFonts w:eastAsia="Times New Roman"/>
                <w:b/>
                <w:sz w:val="22"/>
              </w:rPr>
            </w:pPr>
            <w:r w:rsidRPr="00393BE5">
              <w:rPr>
                <w:rFonts w:eastAsia="Times New Roman"/>
                <w:b/>
                <w:sz w:val="22"/>
              </w:rPr>
              <w:t>ID</w:t>
            </w:r>
          </w:p>
        </w:tc>
        <w:tc>
          <w:tcPr>
            <w:tcW w:w="1991" w:type="dxa"/>
            <w:shd w:val="clear" w:color="auto" w:fill="000000"/>
          </w:tcPr>
          <w:p w14:paraId="29EEBEA9" w14:textId="77777777" w:rsidR="00393BE5" w:rsidRPr="00393BE5" w:rsidRDefault="00393BE5" w:rsidP="00393BE5">
            <w:pPr>
              <w:tabs>
                <w:tab w:val="left" w:pos="1710"/>
                <w:tab w:val="left" w:pos="1985"/>
                <w:tab w:val="left" w:pos="2268"/>
              </w:tabs>
              <w:spacing w:after="0" w:line="360" w:lineRule="auto"/>
              <w:jc w:val="center"/>
              <w:rPr>
                <w:rFonts w:eastAsia="Times New Roman"/>
                <w:b/>
                <w:sz w:val="22"/>
              </w:rPr>
            </w:pPr>
            <w:r w:rsidRPr="00393BE5">
              <w:rPr>
                <w:rFonts w:eastAsia="Times New Roman"/>
                <w:b/>
                <w:sz w:val="22"/>
              </w:rPr>
              <w:t>SIGN</w:t>
            </w:r>
          </w:p>
        </w:tc>
      </w:tr>
      <w:tr w:rsidR="00393BE5" w:rsidRPr="00393BE5" w14:paraId="65BAD3D1" w14:textId="77777777" w:rsidTr="006925C4">
        <w:trPr>
          <w:trHeight w:val="462"/>
        </w:trPr>
        <w:tc>
          <w:tcPr>
            <w:tcW w:w="588" w:type="dxa"/>
            <w:shd w:val="clear" w:color="auto" w:fill="auto"/>
          </w:tcPr>
          <w:p w14:paraId="0F7BA317" w14:textId="77777777" w:rsidR="00393BE5" w:rsidRPr="00393BE5" w:rsidRDefault="00393BE5" w:rsidP="00393BE5">
            <w:pPr>
              <w:tabs>
                <w:tab w:val="left" w:pos="1710"/>
                <w:tab w:val="left" w:pos="1985"/>
                <w:tab w:val="left" w:pos="2268"/>
              </w:tabs>
              <w:spacing w:after="0" w:line="360" w:lineRule="auto"/>
              <w:jc w:val="both"/>
              <w:rPr>
                <w:rFonts w:eastAsia="Times New Roman"/>
                <w:sz w:val="22"/>
              </w:rPr>
            </w:pPr>
            <w:r w:rsidRPr="00393BE5">
              <w:rPr>
                <w:rFonts w:eastAsia="Times New Roman"/>
                <w:sz w:val="22"/>
              </w:rPr>
              <w:t>1.</w:t>
            </w:r>
          </w:p>
        </w:tc>
        <w:tc>
          <w:tcPr>
            <w:tcW w:w="2824" w:type="dxa"/>
            <w:shd w:val="clear" w:color="auto" w:fill="auto"/>
            <w:vAlign w:val="center"/>
          </w:tcPr>
          <w:p w14:paraId="152C5EB5" w14:textId="0CC357B4" w:rsidR="00393BE5" w:rsidRPr="00393BE5" w:rsidRDefault="00393BE5" w:rsidP="00393BE5">
            <w:pPr>
              <w:tabs>
                <w:tab w:val="left" w:pos="1710"/>
                <w:tab w:val="left" w:pos="1985"/>
                <w:tab w:val="left" w:pos="2268"/>
              </w:tabs>
              <w:spacing w:after="0" w:line="360" w:lineRule="auto"/>
              <w:rPr>
                <w:rFonts w:eastAsia="Times New Roman"/>
                <w:sz w:val="22"/>
              </w:rPr>
            </w:pPr>
          </w:p>
        </w:tc>
        <w:tc>
          <w:tcPr>
            <w:tcW w:w="1847" w:type="dxa"/>
            <w:shd w:val="clear" w:color="auto" w:fill="auto"/>
            <w:vAlign w:val="center"/>
          </w:tcPr>
          <w:p w14:paraId="623A05D1" w14:textId="455C9B6C" w:rsidR="00393BE5" w:rsidRPr="00393BE5" w:rsidRDefault="00393BE5" w:rsidP="00393BE5">
            <w:pPr>
              <w:tabs>
                <w:tab w:val="left" w:pos="1710"/>
                <w:tab w:val="left" w:pos="1985"/>
                <w:tab w:val="left" w:pos="2268"/>
              </w:tabs>
              <w:spacing w:after="0" w:line="360" w:lineRule="auto"/>
              <w:rPr>
                <w:rFonts w:eastAsia="Times New Roman"/>
                <w:sz w:val="22"/>
              </w:rPr>
            </w:pPr>
          </w:p>
        </w:tc>
        <w:tc>
          <w:tcPr>
            <w:tcW w:w="2258" w:type="dxa"/>
            <w:shd w:val="clear" w:color="auto" w:fill="auto"/>
            <w:vAlign w:val="center"/>
          </w:tcPr>
          <w:p w14:paraId="66FE0860" w14:textId="1470C5B0" w:rsidR="00393BE5" w:rsidRPr="00393BE5" w:rsidRDefault="00393BE5" w:rsidP="00393BE5">
            <w:pPr>
              <w:tabs>
                <w:tab w:val="left" w:pos="1710"/>
                <w:tab w:val="left" w:pos="1985"/>
                <w:tab w:val="left" w:pos="2268"/>
              </w:tabs>
              <w:spacing w:after="0" w:line="360" w:lineRule="auto"/>
              <w:rPr>
                <w:rFonts w:eastAsia="Times New Roman"/>
                <w:sz w:val="22"/>
              </w:rPr>
            </w:pPr>
          </w:p>
        </w:tc>
        <w:tc>
          <w:tcPr>
            <w:tcW w:w="1991" w:type="dxa"/>
            <w:vAlign w:val="center"/>
          </w:tcPr>
          <w:p w14:paraId="3A9448D5" w14:textId="77777777" w:rsidR="00393BE5" w:rsidRPr="00393BE5" w:rsidRDefault="00393BE5" w:rsidP="00393BE5">
            <w:pPr>
              <w:tabs>
                <w:tab w:val="left" w:pos="1710"/>
                <w:tab w:val="left" w:pos="1985"/>
                <w:tab w:val="left" w:pos="2268"/>
              </w:tabs>
              <w:spacing w:after="0" w:line="360" w:lineRule="auto"/>
              <w:rPr>
                <w:rFonts w:eastAsia="Times New Roman"/>
                <w:sz w:val="22"/>
              </w:rPr>
            </w:pPr>
          </w:p>
        </w:tc>
      </w:tr>
      <w:tr w:rsidR="00393BE5" w:rsidRPr="00393BE5" w14:paraId="5D6F3E5A" w14:textId="77777777" w:rsidTr="006925C4">
        <w:trPr>
          <w:trHeight w:val="422"/>
        </w:trPr>
        <w:tc>
          <w:tcPr>
            <w:tcW w:w="588" w:type="dxa"/>
            <w:shd w:val="clear" w:color="auto" w:fill="auto"/>
          </w:tcPr>
          <w:p w14:paraId="4B5CDADB" w14:textId="77777777" w:rsidR="00393BE5" w:rsidRPr="00393BE5" w:rsidRDefault="00393BE5" w:rsidP="00393BE5">
            <w:pPr>
              <w:tabs>
                <w:tab w:val="left" w:pos="1710"/>
                <w:tab w:val="left" w:pos="1985"/>
                <w:tab w:val="left" w:pos="2268"/>
              </w:tabs>
              <w:spacing w:after="0" w:line="360" w:lineRule="auto"/>
              <w:jc w:val="both"/>
              <w:rPr>
                <w:rFonts w:eastAsia="Times New Roman"/>
                <w:sz w:val="22"/>
              </w:rPr>
            </w:pPr>
            <w:r w:rsidRPr="00393BE5">
              <w:rPr>
                <w:rFonts w:eastAsia="Times New Roman"/>
                <w:sz w:val="22"/>
              </w:rPr>
              <w:t>2.</w:t>
            </w:r>
          </w:p>
        </w:tc>
        <w:tc>
          <w:tcPr>
            <w:tcW w:w="2824" w:type="dxa"/>
            <w:shd w:val="clear" w:color="auto" w:fill="auto"/>
            <w:vAlign w:val="center"/>
          </w:tcPr>
          <w:p w14:paraId="4444ECE8" w14:textId="1DF83AF6" w:rsidR="00393BE5" w:rsidRPr="00393BE5" w:rsidRDefault="00393BE5" w:rsidP="00393BE5">
            <w:pPr>
              <w:tabs>
                <w:tab w:val="left" w:pos="1710"/>
                <w:tab w:val="left" w:pos="1985"/>
                <w:tab w:val="left" w:pos="2268"/>
              </w:tabs>
              <w:spacing w:after="0" w:line="360" w:lineRule="auto"/>
              <w:rPr>
                <w:rFonts w:eastAsia="Times New Roman"/>
                <w:sz w:val="22"/>
              </w:rPr>
            </w:pPr>
          </w:p>
        </w:tc>
        <w:tc>
          <w:tcPr>
            <w:tcW w:w="1847" w:type="dxa"/>
            <w:shd w:val="clear" w:color="auto" w:fill="auto"/>
            <w:vAlign w:val="center"/>
          </w:tcPr>
          <w:p w14:paraId="234168F5" w14:textId="0107A958" w:rsidR="00393BE5" w:rsidRPr="00393BE5" w:rsidRDefault="00393BE5" w:rsidP="00393BE5">
            <w:pPr>
              <w:tabs>
                <w:tab w:val="left" w:pos="1710"/>
                <w:tab w:val="left" w:pos="1985"/>
                <w:tab w:val="left" w:pos="2268"/>
              </w:tabs>
              <w:spacing w:after="0" w:line="360" w:lineRule="auto"/>
              <w:rPr>
                <w:rFonts w:eastAsia="Times New Roman"/>
                <w:sz w:val="22"/>
              </w:rPr>
            </w:pPr>
          </w:p>
        </w:tc>
        <w:tc>
          <w:tcPr>
            <w:tcW w:w="2258" w:type="dxa"/>
            <w:shd w:val="clear" w:color="auto" w:fill="auto"/>
            <w:vAlign w:val="center"/>
          </w:tcPr>
          <w:p w14:paraId="1F644F54" w14:textId="3D084339" w:rsidR="00393BE5" w:rsidRPr="00393BE5" w:rsidRDefault="00393BE5" w:rsidP="00393BE5">
            <w:pPr>
              <w:tabs>
                <w:tab w:val="left" w:pos="1710"/>
                <w:tab w:val="left" w:pos="1985"/>
                <w:tab w:val="left" w:pos="2268"/>
              </w:tabs>
              <w:spacing w:after="0" w:line="360" w:lineRule="auto"/>
              <w:rPr>
                <w:rFonts w:eastAsia="Times New Roman"/>
                <w:sz w:val="22"/>
              </w:rPr>
            </w:pPr>
          </w:p>
        </w:tc>
        <w:tc>
          <w:tcPr>
            <w:tcW w:w="1991" w:type="dxa"/>
            <w:vAlign w:val="center"/>
          </w:tcPr>
          <w:p w14:paraId="66441890" w14:textId="77777777" w:rsidR="00393BE5" w:rsidRPr="00393BE5" w:rsidRDefault="00393BE5" w:rsidP="00393BE5">
            <w:pPr>
              <w:tabs>
                <w:tab w:val="left" w:pos="1710"/>
                <w:tab w:val="left" w:pos="1985"/>
                <w:tab w:val="left" w:pos="2268"/>
              </w:tabs>
              <w:spacing w:after="0" w:line="360" w:lineRule="auto"/>
              <w:rPr>
                <w:rFonts w:eastAsia="Times New Roman"/>
                <w:sz w:val="22"/>
              </w:rPr>
            </w:pPr>
          </w:p>
        </w:tc>
      </w:tr>
      <w:tr w:rsidR="00393BE5" w:rsidRPr="00393BE5" w14:paraId="4C24A3C2" w14:textId="77777777" w:rsidTr="006925C4">
        <w:trPr>
          <w:trHeight w:val="477"/>
        </w:trPr>
        <w:tc>
          <w:tcPr>
            <w:tcW w:w="588" w:type="dxa"/>
            <w:shd w:val="clear" w:color="auto" w:fill="auto"/>
          </w:tcPr>
          <w:p w14:paraId="0FB7EE12" w14:textId="77777777" w:rsidR="00393BE5" w:rsidRPr="00393BE5" w:rsidRDefault="00393BE5" w:rsidP="00393BE5">
            <w:pPr>
              <w:tabs>
                <w:tab w:val="left" w:pos="1710"/>
                <w:tab w:val="left" w:pos="1985"/>
                <w:tab w:val="left" w:pos="2268"/>
              </w:tabs>
              <w:spacing w:after="0" w:line="360" w:lineRule="auto"/>
              <w:jc w:val="both"/>
              <w:rPr>
                <w:rFonts w:eastAsia="Times New Roman"/>
                <w:sz w:val="22"/>
              </w:rPr>
            </w:pPr>
            <w:r w:rsidRPr="00393BE5">
              <w:rPr>
                <w:rFonts w:eastAsia="Times New Roman"/>
                <w:sz w:val="22"/>
              </w:rPr>
              <w:t>3.</w:t>
            </w:r>
          </w:p>
        </w:tc>
        <w:tc>
          <w:tcPr>
            <w:tcW w:w="2824" w:type="dxa"/>
            <w:shd w:val="clear" w:color="auto" w:fill="auto"/>
            <w:vAlign w:val="center"/>
          </w:tcPr>
          <w:p w14:paraId="1E34E72E" w14:textId="22A68D84" w:rsidR="00393BE5" w:rsidRPr="00393BE5" w:rsidRDefault="00393BE5" w:rsidP="00393BE5">
            <w:pPr>
              <w:tabs>
                <w:tab w:val="left" w:pos="1710"/>
                <w:tab w:val="left" w:pos="1985"/>
                <w:tab w:val="left" w:pos="2268"/>
              </w:tabs>
              <w:spacing w:after="0" w:line="360" w:lineRule="auto"/>
              <w:rPr>
                <w:rFonts w:eastAsia="Times New Roman"/>
                <w:sz w:val="22"/>
              </w:rPr>
            </w:pPr>
          </w:p>
        </w:tc>
        <w:tc>
          <w:tcPr>
            <w:tcW w:w="1847" w:type="dxa"/>
            <w:shd w:val="clear" w:color="auto" w:fill="auto"/>
            <w:vAlign w:val="center"/>
          </w:tcPr>
          <w:p w14:paraId="6E95A3DA" w14:textId="68CD2F90" w:rsidR="00393BE5" w:rsidRPr="00393BE5" w:rsidRDefault="00393BE5" w:rsidP="00393BE5">
            <w:pPr>
              <w:tabs>
                <w:tab w:val="left" w:pos="1710"/>
                <w:tab w:val="left" w:pos="1985"/>
                <w:tab w:val="left" w:pos="2268"/>
              </w:tabs>
              <w:spacing w:after="0" w:line="360" w:lineRule="auto"/>
              <w:rPr>
                <w:rFonts w:eastAsia="Times New Roman"/>
                <w:sz w:val="22"/>
              </w:rPr>
            </w:pPr>
          </w:p>
        </w:tc>
        <w:tc>
          <w:tcPr>
            <w:tcW w:w="2258" w:type="dxa"/>
            <w:shd w:val="clear" w:color="auto" w:fill="auto"/>
            <w:vAlign w:val="center"/>
          </w:tcPr>
          <w:p w14:paraId="7DBBE1B8" w14:textId="56FAA65D" w:rsidR="00393BE5" w:rsidRPr="00393BE5" w:rsidRDefault="00393BE5" w:rsidP="00393BE5">
            <w:pPr>
              <w:tabs>
                <w:tab w:val="left" w:pos="1710"/>
                <w:tab w:val="left" w:pos="1985"/>
                <w:tab w:val="left" w:pos="2268"/>
              </w:tabs>
              <w:spacing w:after="0" w:line="360" w:lineRule="auto"/>
              <w:rPr>
                <w:rFonts w:eastAsia="Times New Roman"/>
                <w:sz w:val="22"/>
              </w:rPr>
            </w:pPr>
          </w:p>
        </w:tc>
        <w:tc>
          <w:tcPr>
            <w:tcW w:w="1991" w:type="dxa"/>
            <w:vAlign w:val="center"/>
          </w:tcPr>
          <w:p w14:paraId="2BCF560B" w14:textId="77777777" w:rsidR="00393BE5" w:rsidRPr="00393BE5" w:rsidRDefault="00393BE5" w:rsidP="00393BE5">
            <w:pPr>
              <w:tabs>
                <w:tab w:val="left" w:pos="1710"/>
                <w:tab w:val="left" w:pos="1985"/>
                <w:tab w:val="left" w:pos="2268"/>
              </w:tabs>
              <w:spacing w:after="0" w:line="360" w:lineRule="auto"/>
              <w:rPr>
                <w:rFonts w:eastAsia="Times New Roman"/>
                <w:sz w:val="22"/>
              </w:rPr>
            </w:pPr>
          </w:p>
        </w:tc>
      </w:tr>
    </w:tbl>
    <w:p w14:paraId="1739B8B9" w14:textId="77777777" w:rsidR="00393BE5" w:rsidRPr="00393BE5" w:rsidRDefault="00393BE5" w:rsidP="00393BE5">
      <w:pPr>
        <w:tabs>
          <w:tab w:val="left" w:pos="1710"/>
        </w:tabs>
        <w:spacing w:after="0" w:line="240" w:lineRule="auto"/>
        <w:jc w:val="both"/>
        <w:rPr>
          <w:rFonts w:eastAsia="Times New Roman"/>
          <w:sz w:val="18"/>
          <w:szCs w:val="20"/>
        </w:rPr>
      </w:pPr>
      <w:r w:rsidRPr="00393BE5">
        <w:rPr>
          <w:rFonts w:eastAsia="Times New Roman"/>
          <w:noProof/>
          <w:sz w:val="18"/>
          <w:szCs w:val="24"/>
        </w:rPr>
        <mc:AlternateContent>
          <mc:Choice Requires="wps">
            <w:drawing>
              <wp:anchor distT="0" distB="0" distL="114300" distR="114300" simplePos="0" relativeHeight="251662336" behindDoc="0" locked="0" layoutInCell="0" allowOverlap="1" wp14:anchorId="0462BCBE" wp14:editId="5AEF6817">
                <wp:simplePos x="0" y="0"/>
                <wp:positionH relativeFrom="column">
                  <wp:posOffset>-11430</wp:posOffset>
                </wp:positionH>
                <wp:positionV relativeFrom="paragraph">
                  <wp:posOffset>178435</wp:posOffset>
                </wp:positionV>
                <wp:extent cx="5924550" cy="33020"/>
                <wp:effectExtent l="24765" t="24765" r="22860" b="27940"/>
                <wp:wrapTight wrapText="bothSides">
                  <wp:wrapPolygon edited="0">
                    <wp:start x="-72" y="0"/>
                    <wp:lineTo x="-72" y="0"/>
                    <wp:lineTo x="21637" y="0"/>
                    <wp:lineTo x="21637" y="0"/>
                    <wp:lineTo x="-72" y="0"/>
                  </wp:wrapPolygon>
                </wp:wrapTight>
                <wp:docPr id="58" name="Lin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V="1">
                          <a:off x="0" y="0"/>
                          <a:ext cx="5924550" cy="33020"/>
                        </a:xfrm>
                        <a:prstGeom prst="line">
                          <a:avLst/>
                        </a:prstGeom>
                        <a:noFill/>
                        <a:ln w="38100">
                          <a:solidFill>
                            <a:srgbClr val="000000"/>
                          </a:solidFill>
                          <a:round/>
                        </a:ln>
                      </wps:spPr>
                      <wps:bodyPr/>
                    </wps:wsp>
                  </a:graphicData>
                </a:graphic>
              </wp:anchor>
            </w:drawing>
          </mc:Choice>
          <mc:Fallback>
            <w:pict>
              <v:line w14:anchorId="083340E1" id="Line 5" o:spid="_x0000_s1026" style="position:absolute;flip:y;z-index:251662336;visibility:visible;mso-wrap-style:square;mso-wrap-distance-left:9pt;mso-wrap-distance-top:0;mso-wrap-distance-right:9pt;mso-wrap-distance-bottom:0;mso-position-horizontal:absolute;mso-position-horizontal-relative:text;mso-position-vertical:absolute;mso-position-vertical-relative:text" from="-.9pt,14.05pt" to="465.6pt,16.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" o:allowincell="f" strokeweight="3pt">
                <w10:wrap type="tight"/>
              </v:line>
            </w:pict>
          </mc:Fallback>
        </mc:AlternateContent>
      </w:r>
      <w:r w:rsidRPr="00393BE5">
        <w:rPr>
          <w:rFonts w:eastAsia="Times New Roman"/>
          <w:sz w:val="18"/>
          <w:szCs w:val="20"/>
        </w:rPr>
        <w:t>Academic Honesty Policy Statement</w:t>
      </w:r>
    </w:p>
    <w:p w14:paraId="1C70565E" w14:textId="77777777" w:rsidR="00393BE5" w:rsidRPr="00393BE5" w:rsidRDefault="00393BE5" w:rsidP="00393BE5">
      <w:pPr>
        <w:tabs>
          <w:tab w:val="left" w:pos="1710"/>
        </w:tabs>
        <w:spacing w:after="0" w:line="240" w:lineRule="auto"/>
        <w:jc w:val="both"/>
        <w:rPr>
          <w:rFonts w:eastAsia="Times New Roman"/>
          <w:sz w:val="16"/>
          <w:szCs w:val="20"/>
        </w:rPr>
      </w:pPr>
      <w:r w:rsidRPr="00393BE5">
        <w:rPr>
          <w:rFonts w:eastAsia="Times New Roman"/>
          <w:sz w:val="16"/>
          <w:szCs w:val="20"/>
        </w:rPr>
        <w:t>We, hereby attest that contents of this attachment are my own work.  Referenced works, articles, art, programs, papers or parts thereof are acknowledged at the end of this paper.  This includes data excerpted from CD-ROMs, the Internet, other private networks, and other people’s disk of the computer system.</w:t>
      </w:r>
    </w:p>
    <w:p w14:paraId="1CAE20BA" w14:textId="77777777" w:rsidR="00393BE5" w:rsidRPr="00393BE5" w:rsidRDefault="00393BE5" w:rsidP="00393BE5">
      <w:pPr>
        <w:tabs>
          <w:tab w:val="left" w:pos="1710"/>
        </w:tabs>
        <w:spacing w:after="0" w:line="240" w:lineRule="auto"/>
        <w:jc w:val="both"/>
        <w:rPr>
          <w:rFonts w:eastAsia="Times New Roman"/>
          <w:szCs w:val="24"/>
        </w:rPr>
      </w:pPr>
    </w:p>
    <w:p w14:paraId="5F2A4B79" w14:textId="77777777" w:rsidR="00393BE5" w:rsidRPr="00393BE5" w:rsidRDefault="00393BE5" w:rsidP="00393BE5">
      <w:pPr>
        <w:tabs>
          <w:tab w:val="left" w:pos="1710"/>
        </w:tabs>
        <w:spacing w:after="0" w:line="240" w:lineRule="auto"/>
        <w:jc w:val="both"/>
        <w:rPr>
          <w:rFonts w:eastAsia="Times New Roman"/>
          <w:szCs w:val="24"/>
        </w:rPr>
      </w:pPr>
      <w:r w:rsidRPr="00393BE5">
        <w:rPr>
          <w:rFonts w:eastAsia="Times New Roman"/>
          <w:noProof/>
          <w:szCs w:val="24"/>
          <w:lang w:val="en-GB" w:eastAsia="en-GB"/>
        </w:rPr>
        <mc:AlternateContent>
          <mc:Choice Requires="wps">
            <w:drawing>
              <wp:anchor distT="0" distB="0" distL="114300" distR="114300" simplePos="0" relativeHeight="251661312" behindDoc="0" locked="0" layoutInCell="0" allowOverlap="1" wp14:anchorId="2D79147F" wp14:editId="19141352">
                <wp:simplePos x="0" y="0"/>
                <wp:positionH relativeFrom="column">
                  <wp:posOffset>-11430</wp:posOffset>
                </wp:positionH>
                <wp:positionV relativeFrom="paragraph">
                  <wp:posOffset>175895</wp:posOffset>
                </wp:positionV>
                <wp:extent cx="5985510" cy="0"/>
                <wp:effectExtent l="24765" t="22860" r="19050" b="24765"/>
                <wp:wrapTight wrapText="bothSides">
                  <wp:wrapPolygon edited="0">
                    <wp:start x="-71" y="-2147483648"/>
                    <wp:lineTo x="-71" y="-2147483648"/>
                    <wp:lineTo x="21637" y="-2147483648"/>
                    <wp:lineTo x="21637" y="-2147483648"/>
                    <wp:lineTo x="-71" y="-2147483648"/>
                  </wp:wrapPolygon>
                </wp:wrapTight>
                <wp:docPr id="57" name="Lin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985510" cy="0"/>
                        </a:xfrm>
                        <a:prstGeom prst="line">
                          <a:avLst/>
                        </a:prstGeom>
                        <a:noFill/>
                        <a:ln w="38100">
                          <a:solidFill>
                            <a:srgbClr val="000000"/>
                          </a:solidFill>
                          <a:round/>
                        </a:ln>
                      </wps:spPr>
                      <wps:bodyPr/>
                    </wps:wsp>
                  </a:graphicData>
                </a:graphic>
              </wp:anchor>
            </w:drawing>
          </mc:Choice>
          <mc:Fallback>
            <w:pict>
              <v:line w14:anchorId="3BDF69E5" id="Line 6" o:spid="_x0000_s1026" style="position:absolute;z-index:251661312;visibility:visible;mso-wrap-style:square;mso-wrap-distance-left:9pt;mso-wrap-distance-top:0;mso-wrap-distance-right:9pt;mso-wrap-distance-bottom:0;mso-position-horizontal:absolute;mso-position-horizontal-relative:text;mso-position-vertical:absolute;mso-position-vertical-relative:text" from="-.9pt,13.85pt" to="470.4pt,13.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" o:allowincell="f" strokeweight="3pt">
                <w10:wrap type="tight"/>
              </v:line>
            </w:pict>
          </mc:Fallback>
        </mc:AlternateContent>
      </w:r>
      <w:r w:rsidRPr="00393BE5">
        <w:rPr>
          <w:rFonts w:eastAsia="Times New Roman"/>
          <w:sz w:val="18"/>
          <w:szCs w:val="18"/>
        </w:rPr>
        <w:t>Submitting Person’s Signature:</w:t>
      </w:r>
      <w:r w:rsidRPr="00393BE5">
        <w:rPr>
          <w:rFonts w:eastAsia="Times New Roman"/>
          <w:szCs w:val="24"/>
        </w:rPr>
        <w:t xml:space="preserve">  </w:t>
      </w:r>
      <w:r w:rsidRPr="00393BE5">
        <w:rPr>
          <w:rFonts w:eastAsia="Times New Roman"/>
          <w:szCs w:val="24"/>
        </w:rPr>
        <w:tab/>
      </w:r>
      <w:r w:rsidRPr="00393BE5">
        <w:rPr>
          <w:rFonts w:eastAsia="Times New Roman"/>
          <w:szCs w:val="24"/>
        </w:rPr>
        <w:tab/>
      </w:r>
      <w:r w:rsidRPr="00393BE5">
        <w:rPr>
          <w:rFonts w:eastAsia="Times New Roman"/>
          <w:szCs w:val="24"/>
        </w:rPr>
        <w:tab/>
      </w:r>
      <w:r w:rsidRPr="00393BE5">
        <w:rPr>
          <w:rFonts w:eastAsia="Times New Roman"/>
          <w:szCs w:val="24"/>
        </w:rPr>
        <w:tab/>
      </w:r>
      <w:r w:rsidRPr="00393BE5">
        <w:rPr>
          <w:rFonts w:eastAsia="Times New Roman"/>
          <w:szCs w:val="24"/>
        </w:rPr>
        <w:tab/>
      </w:r>
      <w:r w:rsidRPr="00393BE5">
        <w:rPr>
          <w:rFonts w:eastAsia="Times New Roman"/>
          <w:sz w:val="18"/>
          <w:szCs w:val="24"/>
        </w:rPr>
        <w:t xml:space="preserve">Date: </w:t>
      </w:r>
    </w:p>
    <w:p w14:paraId="749E3ADE" w14:textId="77777777" w:rsidR="00393BE5" w:rsidRPr="00393BE5" w:rsidRDefault="00393BE5" w:rsidP="00393BE5">
      <w:pPr>
        <w:tabs>
          <w:tab w:val="left" w:pos="1710"/>
        </w:tabs>
        <w:spacing w:after="0" w:line="240" w:lineRule="auto"/>
        <w:jc w:val="both"/>
        <w:rPr>
          <w:rFonts w:eastAsia="Times New Roman"/>
          <w:i/>
          <w:sz w:val="10"/>
          <w:szCs w:val="24"/>
        </w:rPr>
      </w:pPr>
      <w:r w:rsidRPr="00393BE5">
        <w:rPr>
          <w:rFonts w:eastAsia="Times New Roman"/>
          <w:i/>
          <w:sz w:val="10"/>
          <w:szCs w:val="24"/>
        </w:rPr>
        <w:t>(</w:t>
      </w:r>
      <w:r w:rsidRPr="00393BE5">
        <w:rPr>
          <w:rFonts w:eastAsia="Times New Roman"/>
          <w:i/>
          <w:sz w:val="16"/>
          <w:szCs w:val="36"/>
        </w:rPr>
        <w:t>If submission is for a group work, all students’ names MUST appear above and put down their signatures here)</w:t>
      </w:r>
    </w:p>
    <w:p w14:paraId="754555A6" w14:textId="77777777" w:rsidR="00393BE5" w:rsidRPr="00393BE5" w:rsidRDefault="00393BE5" w:rsidP="00393BE5">
      <w:pPr>
        <w:tabs>
          <w:tab w:val="left" w:pos="1710"/>
        </w:tabs>
        <w:spacing w:after="0" w:line="240" w:lineRule="auto"/>
        <w:jc w:val="both"/>
        <w:rPr>
          <w:rFonts w:eastAsia="Times New Roman"/>
          <w:i/>
          <w:sz w:val="10"/>
          <w:szCs w:val="24"/>
        </w:rPr>
      </w:pPr>
    </w:p>
    <w:tbl>
      <w:tblPr>
        <w:tblW w:w="8664"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4A0" w:firstRow="1" w:lastRow="0" w:firstColumn="1" w:lastColumn="0" w:noHBand="0" w:noVBand="1"/>
      </w:tblPr>
      <w:tblGrid>
        <w:gridCol w:w="5999"/>
        <w:gridCol w:w="2665"/>
      </w:tblGrid>
      <w:tr w:rsidR="00393BE5" w:rsidRPr="00393BE5" w14:paraId="56B9A0E1" w14:textId="77777777" w:rsidTr="006925C4">
        <w:trPr>
          <w:trHeight w:val="3021"/>
        </w:trPr>
        <w:tc>
          <w:tcPr>
            <w:tcW w:w="5999" w:type="dxa"/>
            <w:tcBorders>
              <w:top w:val="single" w:sz="4" w:space="0" w:color="auto"/>
              <w:left w:val="single" w:sz="4" w:space="0" w:color="auto"/>
              <w:bottom w:val="single" w:sz="4" w:space="0" w:color="auto"/>
              <w:right w:val="single" w:sz="4" w:space="0" w:color="auto"/>
            </w:tcBorders>
          </w:tcPr>
          <w:p w14:paraId="7FF3BD02" w14:textId="77777777" w:rsidR="00393BE5" w:rsidRPr="00393BE5" w:rsidRDefault="00393BE5" w:rsidP="00393BE5">
            <w:pPr>
              <w:tabs>
                <w:tab w:val="left" w:pos="1710"/>
              </w:tabs>
              <w:spacing w:before="80" w:after="0" w:line="240" w:lineRule="auto"/>
              <w:jc w:val="both"/>
              <w:rPr>
                <w:rFonts w:eastAsia="Times New Roman"/>
                <w:sz w:val="18"/>
                <w:szCs w:val="24"/>
              </w:rPr>
            </w:pPr>
            <w:r w:rsidRPr="00393BE5">
              <w:rPr>
                <w:rFonts w:eastAsia="Times New Roman"/>
                <w:sz w:val="18"/>
                <w:szCs w:val="24"/>
              </w:rPr>
              <w:t>LECTURER’S COMMMENTS/GRADE:</w:t>
            </w:r>
          </w:p>
          <w:p w14:paraId="44A6F1BC" w14:textId="77777777" w:rsidR="00393BE5" w:rsidRPr="00393BE5" w:rsidRDefault="00393BE5" w:rsidP="00393BE5">
            <w:pPr>
              <w:tabs>
                <w:tab w:val="left" w:pos="1710"/>
              </w:tabs>
              <w:spacing w:after="0" w:line="240" w:lineRule="auto"/>
              <w:jc w:val="both"/>
              <w:rPr>
                <w:rFonts w:eastAsia="Times New Roman"/>
                <w:szCs w:val="24"/>
              </w:rPr>
            </w:pPr>
          </w:p>
          <w:p w14:paraId="53948473" w14:textId="77777777" w:rsidR="00393BE5" w:rsidRPr="00393BE5" w:rsidRDefault="00393BE5" w:rsidP="00393BE5">
            <w:pPr>
              <w:tabs>
                <w:tab w:val="left" w:pos="1710"/>
              </w:tabs>
              <w:spacing w:after="0" w:line="240" w:lineRule="auto"/>
              <w:jc w:val="both"/>
              <w:rPr>
                <w:rFonts w:eastAsia="Times New Roman"/>
                <w:szCs w:val="24"/>
              </w:rPr>
            </w:pPr>
          </w:p>
          <w:p w14:paraId="03AA10BD" w14:textId="77777777" w:rsidR="00393BE5" w:rsidRPr="00393BE5" w:rsidRDefault="00393BE5" w:rsidP="00393BE5">
            <w:pPr>
              <w:spacing w:after="0" w:line="240" w:lineRule="auto"/>
              <w:rPr>
                <w:rFonts w:eastAsia="Times New Roman"/>
                <w:szCs w:val="24"/>
              </w:rPr>
            </w:pPr>
          </w:p>
          <w:p w14:paraId="2E50D7C9" w14:textId="77777777" w:rsidR="00393BE5" w:rsidRPr="00393BE5" w:rsidRDefault="00393BE5" w:rsidP="00393BE5">
            <w:pPr>
              <w:tabs>
                <w:tab w:val="left" w:pos="1710"/>
              </w:tabs>
              <w:spacing w:after="0" w:line="240" w:lineRule="auto"/>
              <w:jc w:val="both"/>
              <w:rPr>
                <w:rFonts w:eastAsia="Times New Roman"/>
                <w:szCs w:val="24"/>
              </w:rPr>
            </w:pPr>
          </w:p>
          <w:p w14:paraId="6E730B8A" w14:textId="77777777" w:rsidR="00393BE5" w:rsidRPr="00393BE5" w:rsidRDefault="00393BE5" w:rsidP="00393BE5">
            <w:pPr>
              <w:tabs>
                <w:tab w:val="left" w:pos="1710"/>
              </w:tabs>
              <w:spacing w:after="0" w:line="240" w:lineRule="auto"/>
              <w:jc w:val="both"/>
              <w:rPr>
                <w:rFonts w:eastAsia="Times New Roman"/>
                <w:szCs w:val="24"/>
              </w:rPr>
            </w:pPr>
          </w:p>
          <w:p w14:paraId="4E8E9EF3" w14:textId="77777777" w:rsidR="00393BE5" w:rsidRPr="00393BE5" w:rsidRDefault="00393BE5" w:rsidP="00393BE5">
            <w:pPr>
              <w:tabs>
                <w:tab w:val="left" w:pos="1710"/>
              </w:tabs>
              <w:spacing w:after="0" w:line="240" w:lineRule="auto"/>
              <w:jc w:val="both"/>
              <w:rPr>
                <w:rFonts w:eastAsia="Times New Roman"/>
                <w:szCs w:val="24"/>
              </w:rPr>
            </w:pPr>
          </w:p>
          <w:p w14:paraId="5074A6D2" w14:textId="77777777" w:rsidR="00393BE5" w:rsidRPr="00393BE5" w:rsidRDefault="00393BE5" w:rsidP="00393BE5">
            <w:pPr>
              <w:tabs>
                <w:tab w:val="left" w:pos="1710"/>
              </w:tabs>
              <w:spacing w:after="0" w:line="240" w:lineRule="auto"/>
              <w:jc w:val="both"/>
              <w:rPr>
                <w:rFonts w:eastAsia="Times New Roman"/>
                <w:szCs w:val="24"/>
              </w:rPr>
            </w:pPr>
          </w:p>
          <w:p w14:paraId="26309843" w14:textId="77777777" w:rsidR="00393BE5" w:rsidRPr="00393BE5" w:rsidRDefault="00393BE5" w:rsidP="00393BE5">
            <w:pPr>
              <w:tabs>
                <w:tab w:val="left" w:pos="1710"/>
              </w:tabs>
              <w:spacing w:after="0" w:line="240" w:lineRule="auto"/>
              <w:jc w:val="both"/>
              <w:rPr>
                <w:rFonts w:eastAsia="Times New Roman"/>
                <w:szCs w:val="24"/>
              </w:rPr>
            </w:pPr>
          </w:p>
          <w:p w14:paraId="314E113E" w14:textId="77777777" w:rsidR="00393BE5" w:rsidRPr="00393BE5" w:rsidRDefault="00393BE5" w:rsidP="00393BE5">
            <w:pPr>
              <w:tabs>
                <w:tab w:val="left" w:pos="1710"/>
              </w:tabs>
              <w:spacing w:after="0" w:line="240" w:lineRule="auto"/>
              <w:jc w:val="both"/>
              <w:rPr>
                <w:rFonts w:eastAsia="Times New Roman"/>
                <w:szCs w:val="24"/>
              </w:rPr>
            </w:pPr>
          </w:p>
          <w:p w14:paraId="1AF83544" w14:textId="77777777" w:rsidR="00393BE5" w:rsidRPr="00393BE5" w:rsidRDefault="00393BE5" w:rsidP="00393BE5">
            <w:pPr>
              <w:tabs>
                <w:tab w:val="left" w:pos="1710"/>
              </w:tabs>
              <w:spacing w:after="0" w:line="240" w:lineRule="auto"/>
              <w:jc w:val="both"/>
              <w:rPr>
                <w:rFonts w:eastAsia="Times New Roman"/>
                <w:szCs w:val="24"/>
              </w:rPr>
            </w:pPr>
          </w:p>
          <w:p w14:paraId="3F203EF4" w14:textId="77777777" w:rsidR="00393BE5" w:rsidRPr="00393BE5" w:rsidRDefault="00393BE5" w:rsidP="00393BE5">
            <w:pPr>
              <w:tabs>
                <w:tab w:val="left" w:pos="1710"/>
              </w:tabs>
              <w:spacing w:after="0" w:line="240" w:lineRule="auto"/>
              <w:jc w:val="both"/>
              <w:rPr>
                <w:rFonts w:eastAsia="Times New Roman"/>
                <w:szCs w:val="24"/>
              </w:rPr>
            </w:pPr>
          </w:p>
          <w:p w14:paraId="531BFAE5" w14:textId="77777777" w:rsidR="00393BE5" w:rsidRPr="00393BE5" w:rsidRDefault="00393BE5" w:rsidP="00393BE5">
            <w:pPr>
              <w:tabs>
                <w:tab w:val="left" w:pos="1710"/>
              </w:tabs>
              <w:spacing w:after="0" w:line="240" w:lineRule="auto"/>
              <w:jc w:val="both"/>
              <w:rPr>
                <w:rFonts w:eastAsia="Times New Roman"/>
                <w:sz w:val="28"/>
                <w:szCs w:val="24"/>
              </w:rPr>
            </w:pPr>
          </w:p>
        </w:tc>
        <w:tc>
          <w:tcPr>
            <w:tcW w:w="2665" w:type="dxa"/>
            <w:tcBorders>
              <w:top w:val="nil"/>
              <w:left w:val="single" w:sz="4" w:space="0" w:color="auto"/>
              <w:bottom w:val="nil"/>
              <w:right w:val="nil"/>
            </w:tcBorders>
          </w:tcPr>
          <w:p w14:paraId="7374FE60" w14:textId="77777777" w:rsidR="00393BE5" w:rsidRPr="00393BE5" w:rsidRDefault="00393BE5" w:rsidP="00393BE5">
            <w:pPr>
              <w:tabs>
                <w:tab w:val="left" w:pos="1710"/>
              </w:tabs>
              <w:spacing w:before="80" w:after="0" w:line="240" w:lineRule="auto"/>
              <w:rPr>
                <w:rFonts w:eastAsia="Times New Roman"/>
                <w:i/>
                <w:iCs/>
                <w:sz w:val="24"/>
                <w:szCs w:val="32"/>
              </w:rPr>
            </w:pPr>
            <w:r w:rsidRPr="00393BE5">
              <w:rPr>
                <w:rFonts w:eastAsia="Times New Roman"/>
                <w:i/>
                <w:iCs/>
                <w:sz w:val="16"/>
                <w:szCs w:val="32"/>
              </w:rPr>
              <w:t>for office use only upon receive</w:t>
            </w:r>
          </w:p>
          <w:p w14:paraId="6A4FAB3F" w14:textId="77777777" w:rsidR="00393BE5" w:rsidRPr="00393BE5" w:rsidRDefault="00393BE5" w:rsidP="00393BE5">
            <w:pPr>
              <w:tabs>
                <w:tab w:val="left" w:pos="1710"/>
              </w:tabs>
              <w:spacing w:before="80" w:after="0" w:line="240" w:lineRule="auto"/>
              <w:rPr>
                <w:rFonts w:eastAsia="Times New Roman"/>
                <w:sz w:val="18"/>
                <w:szCs w:val="24"/>
              </w:rPr>
            </w:pPr>
            <w:r w:rsidRPr="00393BE5">
              <w:rPr>
                <w:rFonts w:eastAsia="Times New Roman"/>
                <w:sz w:val="18"/>
                <w:szCs w:val="24"/>
              </w:rPr>
              <w:t xml:space="preserve">Remark  </w:t>
            </w:r>
          </w:p>
          <w:p w14:paraId="0D699231" w14:textId="77777777" w:rsidR="00393BE5" w:rsidRPr="00393BE5" w:rsidRDefault="00393BE5" w:rsidP="00393BE5">
            <w:pPr>
              <w:tabs>
                <w:tab w:val="left" w:pos="1710"/>
              </w:tabs>
              <w:spacing w:before="80" w:after="0" w:line="240" w:lineRule="auto"/>
              <w:rPr>
                <w:rFonts w:eastAsia="Times New Roman"/>
                <w:sz w:val="18"/>
                <w:szCs w:val="24"/>
              </w:rPr>
            </w:pPr>
          </w:p>
          <w:p w14:paraId="261A1068" w14:textId="77777777" w:rsidR="00393BE5" w:rsidRPr="00393BE5" w:rsidRDefault="00393BE5" w:rsidP="00393BE5">
            <w:pPr>
              <w:tabs>
                <w:tab w:val="left" w:pos="1710"/>
              </w:tabs>
              <w:spacing w:before="80" w:after="0" w:line="240" w:lineRule="auto"/>
              <w:rPr>
                <w:rFonts w:eastAsia="Times New Roman"/>
                <w:sz w:val="18"/>
                <w:szCs w:val="24"/>
              </w:rPr>
            </w:pPr>
          </w:p>
          <w:p w14:paraId="50F43EDF" w14:textId="77777777" w:rsidR="00393BE5" w:rsidRPr="00393BE5" w:rsidRDefault="00393BE5" w:rsidP="00393BE5">
            <w:pPr>
              <w:tabs>
                <w:tab w:val="left" w:pos="1710"/>
              </w:tabs>
              <w:spacing w:before="80" w:after="0" w:line="240" w:lineRule="auto"/>
              <w:rPr>
                <w:rFonts w:eastAsia="Times New Roman"/>
                <w:sz w:val="18"/>
                <w:szCs w:val="24"/>
              </w:rPr>
            </w:pPr>
          </w:p>
          <w:p w14:paraId="451CC9BA" w14:textId="77777777" w:rsidR="00393BE5" w:rsidRPr="00393BE5" w:rsidRDefault="00393BE5" w:rsidP="00393BE5">
            <w:pPr>
              <w:tabs>
                <w:tab w:val="left" w:pos="1710"/>
              </w:tabs>
              <w:spacing w:before="80" w:after="0" w:line="240" w:lineRule="auto"/>
              <w:rPr>
                <w:rFonts w:eastAsia="Times New Roman"/>
                <w:sz w:val="18"/>
                <w:szCs w:val="24"/>
              </w:rPr>
            </w:pPr>
          </w:p>
          <w:p w14:paraId="7C73C0CE" w14:textId="77777777" w:rsidR="00393BE5" w:rsidRPr="00393BE5" w:rsidRDefault="00393BE5" w:rsidP="00393BE5">
            <w:pPr>
              <w:tabs>
                <w:tab w:val="left" w:pos="1710"/>
              </w:tabs>
              <w:spacing w:before="80" w:after="0" w:line="240" w:lineRule="auto"/>
              <w:rPr>
                <w:rFonts w:eastAsia="Times New Roman"/>
                <w:sz w:val="18"/>
                <w:szCs w:val="24"/>
              </w:rPr>
            </w:pPr>
          </w:p>
          <w:p w14:paraId="7FB88FAD" w14:textId="77777777" w:rsidR="00393BE5" w:rsidRPr="00393BE5" w:rsidRDefault="00393BE5" w:rsidP="00393BE5">
            <w:pPr>
              <w:tabs>
                <w:tab w:val="left" w:pos="1710"/>
              </w:tabs>
              <w:spacing w:before="80" w:after="0" w:line="240" w:lineRule="auto"/>
              <w:rPr>
                <w:rFonts w:eastAsia="Times New Roman"/>
                <w:sz w:val="18"/>
                <w:szCs w:val="24"/>
              </w:rPr>
            </w:pPr>
            <w:r w:rsidRPr="00393BE5">
              <w:rPr>
                <w:rFonts w:eastAsia="Times New Roman"/>
                <w:sz w:val="18"/>
                <w:szCs w:val="24"/>
              </w:rPr>
              <w:t xml:space="preserve">DATE </w:t>
            </w:r>
            <w:proofErr w:type="gramStart"/>
            <w:r w:rsidRPr="00393BE5">
              <w:rPr>
                <w:rFonts w:eastAsia="Times New Roman"/>
                <w:sz w:val="18"/>
                <w:szCs w:val="24"/>
              </w:rPr>
              <w:t xml:space="preserve">  :</w:t>
            </w:r>
            <w:proofErr w:type="gramEnd"/>
            <w:r w:rsidRPr="00393BE5">
              <w:rPr>
                <w:rFonts w:eastAsia="Times New Roman"/>
                <w:sz w:val="18"/>
                <w:szCs w:val="24"/>
              </w:rPr>
              <w:t xml:space="preserve">  </w:t>
            </w:r>
          </w:p>
          <w:p w14:paraId="666CCEF7" w14:textId="77777777" w:rsidR="00393BE5" w:rsidRPr="00393BE5" w:rsidRDefault="00393BE5" w:rsidP="00393BE5">
            <w:pPr>
              <w:tabs>
                <w:tab w:val="left" w:pos="1710"/>
              </w:tabs>
              <w:spacing w:before="80" w:after="0" w:line="240" w:lineRule="auto"/>
              <w:rPr>
                <w:rFonts w:eastAsia="Times New Roman"/>
                <w:sz w:val="18"/>
                <w:szCs w:val="24"/>
              </w:rPr>
            </w:pPr>
            <w:r w:rsidRPr="00393BE5">
              <w:rPr>
                <w:rFonts w:eastAsia="Times New Roman"/>
                <w:sz w:val="18"/>
                <w:szCs w:val="24"/>
              </w:rPr>
              <w:t xml:space="preserve">TIME  </w:t>
            </w:r>
            <w:proofErr w:type="gramStart"/>
            <w:r w:rsidRPr="00393BE5">
              <w:rPr>
                <w:rFonts w:eastAsia="Times New Roman"/>
                <w:sz w:val="18"/>
                <w:szCs w:val="24"/>
              </w:rPr>
              <w:t xml:space="preserve">  :</w:t>
            </w:r>
            <w:proofErr w:type="gramEnd"/>
            <w:r w:rsidRPr="00393BE5">
              <w:rPr>
                <w:rFonts w:eastAsia="Times New Roman"/>
                <w:sz w:val="18"/>
                <w:szCs w:val="24"/>
              </w:rPr>
              <w:t xml:space="preserve"> </w:t>
            </w:r>
          </w:p>
          <w:p w14:paraId="774CC1F4" w14:textId="77777777" w:rsidR="00393BE5" w:rsidRPr="00393BE5" w:rsidRDefault="00393BE5" w:rsidP="00393BE5">
            <w:pPr>
              <w:tabs>
                <w:tab w:val="left" w:pos="1710"/>
              </w:tabs>
              <w:spacing w:before="80" w:after="0" w:line="240" w:lineRule="auto"/>
              <w:rPr>
                <w:rFonts w:eastAsia="Times New Roman"/>
                <w:szCs w:val="24"/>
              </w:rPr>
            </w:pPr>
            <w:r w:rsidRPr="00393BE5">
              <w:rPr>
                <w:rFonts w:eastAsia="Times New Roman"/>
                <w:sz w:val="18"/>
                <w:szCs w:val="24"/>
              </w:rPr>
              <w:t xml:space="preserve">RECEIVER’S </w:t>
            </w:r>
            <w:proofErr w:type="gramStart"/>
            <w:r w:rsidRPr="00393BE5">
              <w:rPr>
                <w:rFonts w:eastAsia="Times New Roman"/>
                <w:sz w:val="18"/>
                <w:szCs w:val="24"/>
              </w:rPr>
              <w:t>NAME :</w:t>
            </w:r>
            <w:proofErr w:type="gramEnd"/>
            <w:r w:rsidRPr="00393BE5">
              <w:rPr>
                <w:rFonts w:eastAsia="Times New Roman"/>
                <w:sz w:val="18"/>
                <w:szCs w:val="24"/>
              </w:rPr>
              <w:t xml:space="preserve"> </w:t>
            </w:r>
          </w:p>
        </w:tc>
      </w:tr>
    </w:tbl>
    <w:p w14:paraId="2D4D9033" w14:textId="77777777" w:rsidR="00D9555A" w:rsidRDefault="00D9555A">
      <w:pPr>
        <w:rPr>
          <w:b/>
          <w:sz w:val="26"/>
        </w:rPr>
      </w:pPr>
    </w:p>
    <w:p w14:paraId="40432BA9" w14:textId="77777777" w:rsidR="00D9555A" w:rsidRDefault="00D9555A">
      <w:pPr>
        <w:rPr>
          <w:b/>
          <w:sz w:val="26"/>
        </w:rPr>
      </w:pPr>
    </w:p>
    <w:p w14:paraId="40242DBE" w14:textId="77777777" w:rsidR="00D9555A" w:rsidRDefault="00D9555A">
      <w:pPr>
        <w:rPr>
          <w:b/>
          <w:sz w:val="26"/>
        </w:rPr>
      </w:pPr>
    </w:p>
    <w:p w14:paraId="45A4268C" w14:textId="77777777" w:rsidR="00D9555A" w:rsidRDefault="00D9555A">
      <w:pPr>
        <w:rPr>
          <w:b/>
          <w:sz w:val="26"/>
        </w:rPr>
      </w:pPr>
    </w:p>
    <w:p w14:paraId="629A05FC" w14:textId="11F5F7EC" w:rsidR="002E6B8A" w:rsidRPr="00094633" w:rsidRDefault="00094633" w:rsidP="00094633">
      <w:pPr>
        <w:spacing w:line="360" w:lineRule="auto"/>
        <w:jc w:val="center"/>
        <w:rPr>
          <w:sz w:val="24"/>
          <w:szCs w:val="28"/>
        </w:rPr>
      </w:pPr>
      <w:r w:rsidRPr="00094633">
        <w:rPr>
          <w:b/>
          <w:sz w:val="32"/>
          <w:szCs w:val="28"/>
        </w:rPr>
        <w:lastRenderedPageBreak/>
        <w:t>TABLE OF CONTENTS</w:t>
      </w:r>
    </w:p>
    <w:p w14:paraId="49E48A2F" w14:textId="5022CFB1" w:rsidR="002E6B8A" w:rsidRPr="004F418D" w:rsidRDefault="00000000" w:rsidP="004F418D">
      <w:pPr>
        <w:spacing w:after="0" w:line="360" w:lineRule="auto"/>
        <w:jc w:val="distribute"/>
        <w:rPr>
          <w:sz w:val="24"/>
          <w:szCs w:val="28"/>
        </w:rPr>
      </w:pPr>
      <w:r w:rsidRPr="004F418D">
        <w:rPr>
          <w:sz w:val="24"/>
          <w:szCs w:val="28"/>
        </w:rPr>
        <w:t>1. Introduction and Background</w:t>
      </w:r>
      <w:r w:rsidR="00AB5911" w:rsidRPr="004F418D">
        <w:rPr>
          <w:sz w:val="24"/>
          <w:szCs w:val="28"/>
        </w:rPr>
        <w:t>……</w:t>
      </w:r>
      <w:r w:rsidR="00CF242C" w:rsidRPr="004F418D">
        <w:rPr>
          <w:sz w:val="24"/>
          <w:szCs w:val="28"/>
        </w:rPr>
        <w:t>…………………….</w:t>
      </w:r>
      <w:r w:rsidR="00AB5911" w:rsidRPr="004F418D">
        <w:rPr>
          <w:sz w:val="24"/>
          <w:szCs w:val="28"/>
        </w:rPr>
        <w:t>……</w:t>
      </w:r>
      <w:proofErr w:type="gramStart"/>
      <w:r w:rsidR="004F418D" w:rsidRPr="004F418D">
        <w:rPr>
          <w:sz w:val="24"/>
          <w:szCs w:val="28"/>
        </w:rPr>
        <w:t>…..</w:t>
      </w:r>
      <w:proofErr w:type="gramEnd"/>
      <w:r w:rsidR="00AB5911" w:rsidRPr="004F418D">
        <w:rPr>
          <w:sz w:val="24"/>
          <w:szCs w:val="28"/>
        </w:rPr>
        <w:t>…………………………………..3</w:t>
      </w:r>
    </w:p>
    <w:p w14:paraId="5F960DA8" w14:textId="67650349" w:rsidR="002E6B8A" w:rsidRPr="004F418D" w:rsidRDefault="00000000" w:rsidP="004F418D">
      <w:pPr>
        <w:spacing w:after="0" w:line="360" w:lineRule="auto"/>
        <w:jc w:val="distribute"/>
        <w:rPr>
          <w:sz w:val="24"/>
          <w:szCs w:val="28"/>
        </w:rPr>
      </w:pPr>
      <w:r w:rsidRPr="004F418D">
        <w:rPr>
          <w:sz w:val="24"/>
          <w:szCs w:val="28"/>
        </w:rPr>
        <w:t>2. Project Objectives</w:t>
      </w:r>
      <w:r w:rsidR="00AB5911" w:rsidRPr="004F418D">
        <w:rPr>
          <w:sz w:val="24"/>
          <w:szCs w:val="28"/>
        </w:rPr>
        <w:t>……………………………………</w:t>
      </w:r>
      <w:r w:rsidR="00CF242C" w:rsidRPr="004F418D">
        <w:rPr>
          <w:sz w:val="24"/>
          <w:szCs w:val="28"/>
        </w:rPr>
        <w:t>…………………………………….</w:t>
      </w:r>
      <w:r w:rsidR="00AB5911" w:rsidRPr="004F418D">
        <w:rPr>
          <w:sz w:val="24"/>
          <w:szCs w:val="28"/>
        </w:rPr>
        <w:t>……</w:t>
      </w:r>
      <w:proofErr w:type="gramStart"/>
      <w:r w:rsidR="00AB5911" w:rsidRPr="004F418D">
        <w:rPr>
          <w:sz w:val="24"/>
          <w:szCs w:val="28"/>
        </w:rPr>
        <w:t>…..</w:t>
      </w:r>
      <w:proofErr w:type="gramEnd"/>
      <w:r w:rsidR="00AB5911" w:rsidRPr="004F418D">
        <w:rPr>
          <w:sz w:val="24"/>
          <w:szCs w:val="28"/>
        </w:rPr>
        <w:t>3</w:t>
      </w:r>
    </w:p>
    <w:p w14:paraId="1A96C50B" w14:textId="27CE6E27" w:rsidR="002E6B8A" w:rsidRPr="004F418D" w:rsidRDefault="00000000" w:rsidP="004F418D">
      <w:pPr>
        <w:spacing w:after="0" w:line="360" w:lineRule="auto"/>
        <w:jc w:val="distribute"/>
        <w:rPr>
          <w:sz w:val="24"/>
          <w:szCs w:val="28"/>
        </w:rPr>
      </w:pPr>
      <w:r w:rsidRPr="004F418D">
        <w:rPr>
          <w:sz w:val="24"/>
          <w:szCs w:val="28"/>
        </w:rPr>
        <w:t>3. System Overview and Technology Stack</w:t>
      </w:r>
      <w:r w:rsidR="00AB5911" w:rsidRPr="004F418D">
        <w:rPr>
          <w:sz w:val="24"/>
          <w:szCs w:val="28"/>
        </w:rPr>
        <w:t>…………………</w:t>
      </w:r>
      <w:r w:rsidR="004F418D" w:rsidRPr="004F418D">
        <w:rPr>
          <w:sz w:val="24"/>
          <w:szCs w:val="28"/>
        </w:rPr>
        <w:t>…….</w:t>
      </w:r>
      <w:r w:rsidR="00CF242C" w:rsidRPr="004F418D">
        <w:rPr>
          <w:sz w:val="24"/>
          <w:szCs w:val="28"/>
        </w:rPr>
        <w:t>……</w:t>
      </w:r>
      <w:proofErr w:type="gramStart"/>
      <w:r w:rsidR="00CF242C" w:rsidRPr="004F418D">
        <w:rPr>
          <w:sz w:val="24"/>
          <w:szCs w:val="28"/>
        </w:rPr>
        <w:t>…..</w:t>
      </w:r>
      <w:proofErr w:type="gramEnd"/>
      <w:r w:rsidR="00AB5911" w:rsidRPr="004F418D">
        <w:rPr>
          <w:sz w:val="24"/>
          <w:szCs w:val="28"/>
        </w:rPr>
        <w:t>…………………………..3</w:t>
      </w:r>
    </w:p>
    <w:p w14:paraId="2511F6C3" w14:textId="3DE24348" w:rsidR="002E6B8A" w:rsidRPr="004F418D" w:rsidRDefault="00000000" w:rsidP="004F418D">
      <w:pPr>
        <w:spacing w:after="0" w:line="360" w:lineRule="auto"/>
        <w:jc w:val="distribute"/>
        <w:rPr>
          <w:sz w:val="24"/>
          <w:szCs w:val="28"/>
        </w:rPr>
      </w:pPr>
      <w:r w:rsidRPr="004F418D">
        <w:rPr>
          <w:sz w:val="24"/>
          <w:szCs w:val="28"/>
        </w:rPr>
        <w:t>4. Database Design</w:t>
      </w:r>
      <w:r w:rsidR="00AB5911" w:rsidRPr="004F418D">
        <w:rPr>
          <w:sz w:val="24"/>
          <w:szCs w:val="28"/>
        </w:rPr>
        <w:t>…………………………………</w:t>
      </w:r>
      <w:r w:rsidR="00CF242C" w:rsidRPr="004F418D">
        <w:rPr>
          <w:sz w:val="24"/>
          <w:szCs w:val="28"/>
        </w:rPr>
        <w:t>………</w:t>
      </w:r>
      <w:proofErr w:type="gramStart"/>
      <w:r w:rsidR="004F418D" w:rsidRPr="004F418D">
        <w:rPr>
          <w:sz w:val="24"/>
          <w:szCs w:val="28"/>
        </w:rPr>
        <w:t>…..</w:t>
      </w:r>
      <w:proofErr w:type="gramEnd"/>
      <w:r w:rsidR="00CF242C" w:rsidRPr="004F418D">
        <w:rPr>
          <w:sz w:val="24"/>
          <w:szCs w:val="28"/>
        </w:rPr>
        <w:t>…………………………………</w:t>
      </w:r>
      <w:r w:rsidR="00AB5911" w:rsidRPr="004F418D">
        <w:rPr>
          <w:sz w:val="24"/>
          <w:szCs w:val="28"/>
        </w:rPr>
        <w:t>…………..4</w:t>
      </w:r>
    </w:p>
    <w:p w14:paraId="3D34606C" w14:textId="14E38E66" w:rsidR="002E6B8A" w:rsidRPr="004F418D" w:rsidRDefault="00000000" w:rsidP="004F418D">
      <w:pPr>
        <w:spacing w:after="0" w:line="360" w:lineRule="auto"/>
        <w:jc w:val="distribute"/>
        <w:rPr>
          <w:sz w:val="24"/>
          <w:szCs w:val="28"/>
        </w:rPr>
      </w:pPr>
      <w:r w:rsidRPr="004F418D">
        <w:rPr>
          <w:sz w:val="24"/>
          <w:szCs w:val="28"/>
        </w:rPr>
        <w:t>5. API Endpoints</w:t>
      </w:r>
      <w:r w:rsidR="00AB5911" w:rsidRPr="004F418D">
        <w:rPr>
          <w:sz w:val="24"/>
          <w:szCs w:val="28"/>
        </w:rPr>
        <w:t>…………………………………</w:t>
      </w:r>
      <w:r w:rsidR="00CF242C" w:rsidRPr="004F418D">
        <w:rPr>
          <w:sz w:val="24"/>
          <w:szCs w:val="28"/>
        </w:rPr>
        <w:t>…………………………………</w:t>
      </w:r>
      <w:proofErr w:type="gramStart"/>
      <w:r w:rsidR="00CF242C" w:rsidRPr="004F418D">
        <w:rPr>
          <w:sz w:val="24"/>
          <w:szCs w:val="28"/>
        </w:rPr>
        <w:t>…..</w:t>
      </w:r>
      <w:proofErr w:type="gramEnd"/>
      <w:r w:rsidR="00CF242C" w:rsidRPr="004F418D">
        <w:rPr>
          <w:sz w:val="24"/>
          <w:szCs w:val="28"/>
        </w:rPr>
        <w:t>………….</w:t>
      </w:r>
      <w:r w:rsidR="00AB5911" w:rsidRPr="004F418D">
        <w:rPr>
          <w:sz w:val="24"/>
          <w:szCs w:val="28"/>
        </w:rPr>
        <w:t>…………..5</w:t>
      </w:r>
    </w:p>
    <w:p w14:paraId="1D63D0F3" w14:textId="0AFB1564" w:rsidR="002E6B8A" w:rsidRPr="004F418D" w:rsidRDefault="00000000" w:rsidP="004F418D">
      <w:pPr>
        <w:spacing w:after="0" w:line="360" w:lineRule="auto"/>
        <w:jc w:val="distribute"/>
        <w:rPr>
          <w:sz w:val="24"/>
          <w:szCs w:val="28"/>
        </w:rPr>
      </w:pPr>
      <w:r w:rsidRPr="004F418D">
        <w:rPr>
          <w:sz w:val="24"/>
          <w:szCs w:val="28"/>
        </w:rPr>
        <w:t>6. Frontend Featu</w:t>
      </w:r>
      <w:r w:rsidR="004F418D" w:rsidRPr="004F418D">
        <w:rPr>
          <w:sz w:val="24"/>
          <w:szCs w:val="28"/>
        </w:rPr>
        <w:t>res</w:t>
      </w:r>
      <w:r w:rsidR="00AB5911" w:rsidRPr="004F418D">
        <w:rPr>
          <w:sz w:val="24"/>
          <w:szCs w:val="28"/>
        </w:rPr>
        <w:t>…………</w:t>
      </w:r>
      <w:r w:rsidR="00CF242C" w:rsidRPr="004F418D">
        <w:rPr>
          <w:sz w:val="24"/>
          <w:szCs w:val="28"/>
        </w:rPr>
        <w:t>…</w:t>
      </w:r>
      <w:r w:rsidR="00D72C83" w:rsidRPr="004F418D">
        <w:rPr>
          <w:sz w:val="24"/>
          <w:szCs w:val="28"/>
        </w:rPr>
        <w:t>……………………………</w:t>
      </w:r>
      <w:r w:rsidR="004F418D" w:rsidRPr="004F418D">
        <w:rPr>
          <w:sz w:val="24"/>
          <w:szCs w:val="28"/>
        </w:rPr>
        <w:t>…</w:t>
      </w:r>
      <w:r w:rsidR="00D72C83" w:rsidRPr="004F418D">
        <w:rPr>
          <w:sz w:val="24"/>
          <w:szCs w:val="28"/>
        </w:rPr>
        <w:t>……………….</w:t>
      </w:r>
      <w:r w:rsidR="00CF242C" w:rsidRPr="004F418D">
        <w:rPr>
          <w:sz w:val="24"/>
          <w:szCs w:val="28"/>
        </w:rPr>
        <w:t>……….………….</w:t>
      </w:r>
      <w:r w:rsidR="00AB5911" w:rsidRPr="004F418D">
        <w:rPr>
          <w:sz w:val="24"/>
          <w:szCs w:val="28"/>
        </w:rPr>
        <w:t>…</w:t>
      </w:r>
      <w:proofErr w:type="gramStart"/>
      <w:r w:rsidR="00AB5911" w:rsidRPr="004F418D">
        <w:rPr>
          <w:sz w:val="24"/>
          <w:szCs w:val="28"/>
        </w:rPr>
        <w:t>…..</w:t>
      </w:r>
      <w:proofErr w:type="gramEnd"/>
      <w:r w:rsidR="00AB5911" w:rsidRPr="004F418D">
        <w:rPr>
          <w:sz w:val="24"/>
          <w:szCs w:val="28"/>
        </w:rPr>
        <w:t>5</w:t>
      </w:r>
    </w:p>
    <w:p w14:paraId="1953B938" w14:textId="4F3DEC0C" w:rsidR="002E6B8A" w:rsidRPr="004F418D" w:rsidRDefault="00000000" w:rsidP="004F418D">
      <w:pPr>
        <w:spacing w:after="0" w:line="360" w:lineRule="auto"/>
        <w:jc w:val="distribute"/>
        <w:rPr>
          <w:sz w:val="24"/>
          <w:szCs w:val="28"/>
        </w:rPr>
      </w:pPr>
      <w:r w:rsidRPr="004F418D">
        <w:rPr>
          <w:sz w:val="24"/>
          <w:szCs w:val="28"/>
        </w:rPr>
        <w:t>7. Security and Standards</w:t>
      </w:r>
      <w:r w:rsidR="00AB5911" w:rsidRPr="004F418D">
        <w:rPr>
          <w:sz w:val="24"/>
          <w:szCs w:val="28"/>
        </w:rPr>
        <w:t>……………………</w:t>
      </w:r>
      <w:r w:rsidR="004F418D" w:rsidRPr="004F418D">
        <w:rPr>
          <w:sz w:val="24"/>
          <w:szCs w:val="28"/>
        </w:rPr>
        <w:t>…………………………</w:t>
      </w:r>
      <w:proofErr w:type="gramStart"/>
      <w:r w:rsidR="004F418D" w:rsidRPr="004F418D">
        <w:rPr>
          <w:sz w:val="24"/>
          <w:szCs w:val="28"/>
        </w:rPr>
        <w:t>…..</w:t>
      </w:r>
      <w:proofErr w:type="gramEnd"/>
      <w:r w:rsidR="00AB5911" w:rsidRPr="004F418D">
        <w:rPr>
          <w:sz w:val="24"/>
          <w:szCs w:val="28"/>
        </w:rPr>
        <w:t>………………………..6</w:t>
      </w:r>
    </w:p>
    <w:p w14:paraId="3BF56300" w14:textId="7CEFEFC5" w:rsidR="002E6B8A" w:rsidRPr="004F418D" w:rsidRDefault="00000000" w:rsidP="004F418D">
      <w:pPr>
        <w:spacing w:after="0" w:line="360" w:lineRule="auto"/>
        <w:jc w:val="distribute"/>
        <w:rPr>
          <w:sz w:val="24"/>
          <w:szCs w:val="28"/>
        </w:rPr>
      </w:pPr>
      <w:r w:rsidRPr="004F418D">
        <w:rPr>
          <w:sz w:val="24"/>
          <w:szCs w:val="28"/>
        </w:rPr>
        <w:t>8. SDG Alignment</w:t>
      </w:r>
      <w:r w:rsidR="00AB5911" w:rsidRPr="004F418D">
        <w:rPr>
          <w:sz w:val="24"/>
          <w:szCs w:val="28"/>
        </w:rPr>
        <w:t>…………………………………</w:t>
      </w:r>
      <w:r w:rsidR="004F418D" w:rsidRPr="004F418D">
        <w:rPr>
          <w:sz w:val="24"/>
          <w:szCs w:val="28"/>
        </w:rPr>
        <w:t>……………………………………………</w:t>
      </w:r>
      <w:r w:rsidR="00AB5911" w:rsidRPr="004F418D">
        <w:rPr>
          <w:sz w:val="24"/>
          <w:szCs w:val="28"/>
        </w:rPr>
        <w:t>………</w:t>
      </w:r>
      <w:proofErr w:type="gramStart"/>
      <w:r w:rsidR="00AB5911" w:rsidRPr="004F418D">
        <w:rPr>
          <w:sz w:val="24"/>
          <w:szCs w:val="28"/>
        </w:rPr>
        <w:t>…..</w:t>
      </w:r>
      <w:proofErr w:type="gramEnd"/>
      <w:r w:rsidR="00AB5911" w:rsidRPr="004F418D">
        <w:rPr>
          <w:sz w:val="24"/>
          <w:szCs w:val="28"/>
        </w:rPr>
        <w:t>6</w:t>
      </w:r>
    </w:p>
    <w:p w14:paraId="4FE3BFAE" w14:textId="137E1D35" w:rsidR="002E6B8A" w:rsidRPr="004F418D" w:rsidRDefault="00000000" w:rsidP="004F418D">
      <w:pPr>
        <w:spacing w:after="0" w:line="360" w:lineRule="auto"/>
        <w:jc w:val="distribute"/>
        <w:rPr>
          <w:sz w:val="24"/>
          <w:szCs w:val="28"/>
        </w:rPr>
      </w:pPr>
      <w:r w:rsidRPr="004F418D">
        <w:rPr>
          <w:sz w:val="24"/>
          <w:szCs w:val="28"/>
        </w:rPr>
        <w:t>9. Testing and Validation</w:t>
      </w:r>
      <w:r w:rsidR="00AB5911" w:rsidRPr="004F418D">
        <w:rPr>
          <w:sz w:val="24"/>
          <w:szCs w:val="28"/>
        </w:rPr>
        <w:t>………………………</w:t>
      </w:r>
      <w:r w:rsidR="004F418D" w:rsidRPr="004F418D">
        <w:rPr>
          <w:sz w:val="24"/>
          <w:szCs w:val="28"/>
        </w:rPr>
        <w:t>…………………………</w:t>
      </w:r>
      <w:proofErr w:type="gramStart"/>
      <w:r w:rsidR="004F418D" w:rsidRPr="004F418D">
        <w:rPr>
          <w:sz w:val="24"/>
          <w:szCs w:val="28"/>
        </w:rPr>
        <w:t>…..</w:t>
      </w:r>
      <w:proofErr w:type="gramEnd"/>
      <w:r w:rsidR="00AB5911" w:rsidRPr="004F418D">
        <w:rPr>
          <w:sz w:val="24"/>
          <w:szCs w:val="28"/>
        </w:rPr>
        <w:t>……………………..7</w:t>
      </w:r>
    </w:p>
    <w:p w14:paraId="6F3D5764" w14:textId="6AFDA8A6" w:rsidR="002E6B8A" w:rsidRPr="004F418D" w:rsidRDefault="00000000" w:rsidP="004F418D">
      <w:pPr>
        <w:spacing w:after="0" w:line="360" w:lineRule="auto"/>
        <w:jc w:val="distribute"/>
        <w:rPr>
          <w:sz w:val="24"/>
          <w:szCs w:val="28"/>
        </w:rPr>
      </w:pPr>
      <w:r w:rsidRPr="004F418D">
        <w:rPr>
          <w:sz w:val="24"/>
          <w:szCs w:val="28"/>
        </w:rPr>
        <w:t>10. Challenges and Solutions</w:t>
      </w:r>
      <w:r w:rsidR="00AB5911" w:rsidRPr="004F418D">
        <w:rPr>
          <w:sz w:val="24"/>
          <w:szCs w:val="28"/>
        </w:rPr>
        <w:t>………………</w:t>
      </w:r>
      <w:r w:rsidR="004F418D" w:rsidRPr="004F418D">
        <w:rPr>
          <w:sz w:val="24"/>
          <w:szCs w:val="28"/>
        </w:rPr>
        <w:t>………………………………</w:t>
      </w:r>
      <w:r w:rsidR="00AB5911" w:rsidRPr="004F418D">
        <w:rPr>
          <w:sz w:val="24"/>
          <w:szCs w:val="28"/>
        </w:rPr>
        <w:t>…………………………</w:t>
      </w:r>
      <w:proofErr w:type="gramStart"/>
      <w:r w:rsidR="00AB5911" w:rsidRPr="004F418D">
        <w:rPr>
          <w:sz w:val="24"/>
          <w:szCs w:val="28"/>
        </w:rPr>
        <w:t>…..</w:t>
      </w:r>
      <w:proofErr w:type="gramEnd"/>
      <w:r w:rsidR="00AB5911" w:rsidRPr="004F418D">
        <w:rPr>
          <w:sz w:val="24"/>
          <w:szCs w:val="28"/>
        </w:rPr>
        <w:t>7</w:t>
      </w:r>
    </w:p>
    <w:p w14:paraId="1E659016" w14:textId="169B7EDB" w:rsidR="00B601E1" w:rsidRPr="004F418D" w:rsidRDefault="00000000" w:rsidP="004F418D">
      <w:pPr>
        <w:spacing w:after="0" w:line="360" w:lineRule="auto"/>
        <w:jc w:val="distribute"/>
        <w:rPr>
          <w:sz w:val="24"/>
          <w:szCs w:val="28"/>
        </w:rPr>
      </w:pPr>
      <w:r w:rsidRPr="004F418D">
        <w:rPr>
          <w:sz w:val="24"/>
          <w:szCs w:val="28"/>
        </w:rPr>
        <w:t>11. Conclusion</w:t>
      </w:r>
      <w:r w:rsidR="00AB5911" w:rsidRPr="004F418D">
        <w:rPr>
          <w:sz w:val="24"/>
          <w:szCs w:val="28"/>
        </w:rPr>
        <w:t>……………………………………</w:t>
      </w:r>
      <w:r w:rsidR="004F418D" w:rsidRPr="004F418D">
        <w:rPr>
          <w:sz w:val="24"/>
          <w:szCs w:val="28"/>
        </w:rPr>
        <w:t>………………………………………………….</w:t>
      </w:r>
      <w:r w:rsidR="00AB5911" w:rsidRPr="004F418D">
        <w:rPr>
          <w:sz w:val="24"/>
          <w:szCs w:val="28"/>
        </w:rPr>
        <w:t>……</w:t>
      </w:r>
      <w:proofErr w:type="gramStart"/>
      <w:r w:rsidR="00AB5911" w:rsidRPr="004F418D">
        <w:rPr>
          <w:sz w:val="24"/>
          <w:szCs w:val="28"/>
        </w:rPr>
        <w:t>…..</w:t>
      </w:r>
      <w:proofErr w:type="gramEnd"/>
      <w:r w:rsidR="00AB5911" w:rsidRPr="004F418D">
        <w:rPr>
          <w:sz w:val="24"/>
          <w:szCs w:val="28"/>
        </w:rPr>
        <w:t>8</w:t>
      </w:r>
    </w:p>
    <w:p w14:paraId="22B9895E" w14:textId="4230C43A" w:rsidR="002E6B8A" w:rsidRPr="004F418D" w:rsidRDefault="00000000" w:rsidP="004F418D">
      <w:pPr>
        <w:spacing w:after="0" w:line="360" w:lineRule="auto"/>
        <w:jc w:val="distribute"/>
        <w:rPr>
          <w:sz w:val="24"/>
          <w:szCs w:val="28"/>
        </w:rPr>
      </w:pPr>
      <w:r w:rsidRPr="004F418D">
        <w:rPr>
          <w:sz w:val="24"/>
          <w:szCs w:val="28"/>
        </w:rPr>
        <w:t>12. References</w:t>
      </w:r>
      <w:r w:rsidR="00AB5911" w:rsidRPr="004F418D">
        <w:rPr>
          <w:sz w:val="24"/>
          <w:szCs w:val="28"/>
        </w:rPr>
        <w:t>………………………………………</w:t>
      </w:r>
      <w:r w:rsidR="004F418D" w:rsidRPr="004F418D">
        <w:rPr>
          <w:sz w:val="24"/>
          <w:szCs w:val="28"/>
        </w:rPr>
        <w:t>…………………………………………………</w:t>
      </w:r>
      <w:proofErr w:type="gramStart"/>
      <w:r w:rsidR="004F418D" w:rsidRPr="004F418D">
        <w:rPr>
          <w:sz w:val="24"/>
          <w:szCs w:val="28"/>
        </w:rPr>
        <w:t>…..</w:t>
      </w:r>
      <w:proofErr w:type="gramEnd"/>
      <w:r w:rsidR="00AB5911" w:rsidRPr="004F418D">
        <w:rPr>
          <w:sz w:val="24"/>
          <w:szCs w:val="28"/>
        </w:rPr>
        <w:t>…..9</w:t>
      </w:r>
    </w:p>
    <w:p w14:paraId="71D26978" w14:textId="77777777" w:rsidR="00B601E1" w:rsidRPr="00094633" w:rsidRDefault="00B601E1" w:rsidP="00094633">
      <w:pPr>
        <w:spacing w:after="0" w:line="360" w:lineRule="auto"/>
        <w:rPr>
          <w:sz w:val="22"/>
          <w:szCs w:val="24"/>
        </w:rPr>
      </w:pPr>
    </w:p>
    <w:p w14:paraId="1C7357C2" w14:textId="77777777" w:rsidR="00B601E1" w:rsidRPr="00094633" w:rsidRDefault="00B601E1" w:rsidP="00094633">
      <w:pPr>
        <w:spacing w:after="0" w:line="360" w:lineRule="auto"/>
        <w:rPr>
          <w:sz w:val="22"/>
          <w:szCs w:val="24"/>
        </w:rPr>
      </w:pPr>
    </w:p>
    <w:p w14:paraId="13636272" w14:textId="77777777" w:rsidR="00B601E1" w:rsidRPr="00094633" w:rsidRDefault="00B601E1" w:rsidP="00094633">
      <w:pPr>
        <w:spacing w:after="0" w:line="360" w:lineRule="auto"/>
        <w:rPr>
          <w:sz w:val="22"/>
          <w:szCs w:val="24"/>
        </w:rPr>
      </w:pPr>
    </w:p>
    <w:p w14:paraId="179F702A" w14:textId="77777777" w:rsidR="00B601E1" w:rsidRPr="00094633" w:rsidRDefault="00B601E1" w:rsidP="00094633">
      <w:pPr>
        <w:spacing w:after="0" w:line="360" w:lineRule="auto"/>
        <w:rPr>
          <w:sz w:val="22"/>
          <w:szCs w:val="24"/>
        </w:rPr>
      </w:pPr>
    </w:p>
    <w:p w14:paraId="18CCA3FE" w14:textId="77777777" w:rsidR="00B601E1" w:rsidRPr="00094633" w:rsidRDefault="00B601E1" w:rsidP="00094633">
      <w:pPr>
        <w:spacing w:after="0" w:line="360" w:lineRule="auto"/>
        <w:rPr>
          <w:sz w:val="22"/>
          <w:szCs w:val="24"/>
        </w:rPr>
      </w:pPr>
    </w:p>
    <w:p w14:paraId="3055C080" w14:textId="77777777" w:rsidR="00B601E1" w:rsidRPr="00094633" w:rsidRDefault="00B601E1" w:rsidP="00094633">
      <w:pPr>
        <w:spacing w:after="0" w:line="360" w:lineRule="auto"/>
        <w:rPr>
          <w:sz w:val="22"/>
          <w:szCs w:val="24"/>
        </w:rPr>
      </w:pPr>
    </w:p>
    <w:p w14:paraId="36939F36" w14:textId="77777777" w:rsidR="00B601E1" w:rsidRDefault="00B601E1" w:rsidP="00094633">
      <w:pPr>
        <w:spacing w:after="0" w:line="360" w:lineRule="auto"/>
      </w:pPr>
    </w:p>
    <w:p w14:paraId="05E47181" w14:textId="77777777" w:rsidR="00B601E1" w:rsidRDefault="00B601E1" w:rsidP="00094633">
      <w:pPr>
        <w:spacing w:after="0" w:line="360" w:lineRule="auto"/>
      </w:pPr>
    </w:p>
    <w:p w14:paraId="505CDDC1" w14:textId="77777777" w:rsidR="00B601E1" w:rsidRDefault="00B601E1" w:rsidP="00094633">
      <w:pPr>
        <w:spacing w:after="0" w:line="360" w:lineRule="auto"/>
      </w:pPr>
    </w:p>
    <w:p w14:paraId="3B578E27" w14:textId="77777777" w:rsidR="00B601E1" w:rsidRDefault="00B601E1" w:rsidP="00094633">
      <w:pPr>
        <w:spacing w:after="0" w:line="360" w:lineRule="auto"/>
      </w:pPr>
    </w:p>
    <w:p w14:paraId="64AA4877" w14:textId="77777777" w:rsidR="00B601E1" w:rsidRDefault="00B601E1" w:rsidP="00094633">
      <w:pPr>
        <w:spacing w:after="0" w:line="360" w:lineRule="auto"/>
      </w:pPr>
    </w:p>
    <w:p w14:paraId="001A3066" w14:textId="77777777" w:rsidR="00B601E1" w:rsidRDefault="00B601E1" w:rsidP="00094633">
      <w:pPr>
        <w:spacing w:after="0" w:line="360" w:lineRule="auto"/>
      </w:pPr>
    </w:p>
    <w:p w14:paraId="5648E85B" w14:textId="77777777" w:rsidR="00B601E1" w:rsidRDefault="00B601E1" w:rsidP="00094633">
      <w:pPr>
        <w:spacing w:after="0" w:line="360" w:lineRule="auto"/>
      </w:pPr>
    </w:p>
    <w:p w14:paraId="0B746FF6" w14:textId="77777777" w:rsidR="00B601E1" w:rsidRDefault="00B601E1" w:rsidP="00094633">
      <w:pPr>
        <w:spacing w:after="0" w:line="360" w:lineRule="auto"/>
      </w:pPr>
    </w:p>
    <w:p w14:paraId="1DF51B3F" w14:textId="77777777" w:rsidR="00B601E1" w:rsidRDefault="00B601E1" w:rsidP="00094633">
      <w:pPr>
        <w:spacing w:after="0" w:line="360" w:lineRule="auto"/>
      </w:pPr>
    </w:p>
    <w:p w14:paraId="5B7A4179" w14:textId="77777777" w:rsidR="00B601E1" w:rsidRDefault="00B601E1" w:rsidP="00094633">
      <w:pPr>
        <w:spacing w:after="0" w:line="360" w:lineRule="auto"/>
      </w:pPr>
    </w:p>
    <w:p w14:paraId="23BC8F5E" w14:textId="77777777" w:rsidR="00B601E1" w:rsidRDefault="00B601E1" w:rsidP="00094633">
      <w:pPr>
        <w:spacing w:after="0" w:line="360" w:lineRule="auto"/>
      </w:pPr>
    </w:p>
    <w:p w14:paraId="673D6ACA" w14:textId="77777777" w:rsidR="00B601E1" w:rsidRDefault="00B601E1" w:rsidP="00094633">
      <w:pPr>
        <w:spacing w:after="0" w:line="360" w:lineRule="auto"/>
      </w:pPr>
    </w:p>
    <w:p w14:paraId="604EF149" w14:textId="77777777" w:rsidR="00B601E1" w:rsidRDefault="00B601E1" w:rsidP="00094633">
      <w:pPr>
        <w:spacing w:after="0" w:line="360" w:lineRule="auto"/>
      </w:pPr>
    </w:p>
    <w:p w14:paraId="62E9D22E" w14:textId="77777777" w:rsidR="00B601E1" w:rsidRDefault="00B601E1" w:rsidP="00094633">
      <w:pPr>
        <w:spacing w:after="0" w:line="360" w:lineRule="auto"/>
      </w:pPr>
    </w:p>
    <w:p w14:paraId="2C1A9270" w14:textId="77777777" w:rsidR="00930AAF" w:rsidRDefault="00930AAF" w:rsidP="00094633">
      <w:pPr>
        <w:spacing w:after="0" w:line="360" w:lineRule="auto"/>
      </w:pPr>
    </w:p>
    <w:p w14:paraId="49783B12" w14:textId="77777777" w:rsidR="004E253E" w:rsidRPr="00393BE5" w:rsidRDefault="004E253E" w:rsidP="00094633">
      <w:pPr>
        <w:spacing w:after="0" w:line="360" w:lineRule="auto"/>
      </w:pPr>
    </w:p>
    <w:p w14:paraId="42D7A7BA" w14:textId="17C618A7" w:rsidR="002E6B8A" w:rsidRPr="00827E2B" w:rsidRDefault="00930AAF" w:rsidP="00827E2B">
      <w:pPr>
        <w:spacing w:before="120" w:after="80" w:line="360" w:lineRule="auto"/>
        <w:rPr>
          <w:sz w:val="22"/>
          <w:szCs w:val="24"/>
        </w:rPr>
      </w:pPr>
      <w:r w:rsidRPr="00827E2B">
        <w:rPr>
          <w:b/>
          <w:sz w:val="28"/>
          <w:szCs w:val="24"/>
        </w:rPr>
        <w:lastRenderedPageBreak/>
        <w:t>INTRODUCTION AND BACKGROUND</w:t>
      </w:r>
    </w:p>
    <w:p w14:paraId="664A5678" w14:textId="3822B00C" w:rsidR="002E6B8A" w:rsidRPr="00393BE5" w:rsidRDefault="00000000" w:rsidP="00094633">
      <w:pPr>
        <w:spacing w:after="80" w:line="360" w:lineRule="auto"/>
        <w:jc w:val="both"/>
      </w:pPr>
      <w:r w:rsidRPr="00393BE5">
        <w:t>The E</w:t>
      </w:r>
      <w:r w:rsidR="00930AAF">
        <w:t xml:space="preserve"> </w:t>
      </w:r>
      <w:r w:rsidRPr="00393BE5">
        <w:t>Commerce Inventory API is a full</w:t>
      </w:r>
      <w:r w:rsidR="00930AAF">
        <w:t xml:space="preserve"> </w:t>
      </w:r>
      <w:r w:rsidRPr="00393BE5">
        <w:t>stack academic project designed to manage the core operations of an online store. The application allows users to register, log in, browse products, view categories, and place orders, while administrators can manage inventory data from a protected interface. The system was developed to demonstrate the practical use of modern web development concepts such as RESTful design, authentication, dependency injection, ORM</w:t>
      </w:r>
      <w:r w:rsidR="00930AAF">
        <w:t xml:space="preserve"> </w:t>
      </w:r>
      <w:r w:rsidRPr="00393BE5">
        <w:t>based database access, and a responsive React user interface.</w:t>
      </w:r>
    </w:p>
    <w:p w14:paraId="4CE439DF" w14:textId="1F6C5280" w:rsidR="002E6B8A" w:rsidRPr="00393BE5" w:rsidRDefault="00000000" w:rsidP="00094633">
      <w:pPr>
        <w:spacing w:after="80" w:line="360" w:lineRule="auto"/>
        <w:jc w:val="both"/>
      </w:pPr>
      <w:r w:rsidRPr="00393BE5">
        <w:t xml:space="preserve">The project brief required a </w:t>
      </w:r>
      <w:proofErr w:type="spellStart"/>
      <w:r w:rsidRPr="00393BE5">
        <w:t>FastAPI</w:t>
      </w:r>
      <w:proofErr w:type="spellEnd"/>
      <w:r w:rsidR="005C5598">
        <w:t xml:space="preserve"> </w:t>
      </w:r>
      <w:r w:rsidRPr="00393BE5">
        <w:t xml:space="preserve">based application with Create, Read, Update, and Delete operations, secure authentication, automatic API documentation, and </w:t>
      </w:r>
      <w:proofErr w:type="gramStart"/>
      <w:r w:rsidRPr="00393BE5">
        <w:t>open</w:t>
      </w:r>
      <w:r w:rsidR="00827E2B">
        <w:t xml:space="preserve"> </w:t>
      </w:r>
      <w:r w:rsidRPr="00393BE5">
        <w:t>source</w:t>
      </w:r>
      <w:proofErr w:type="gramEnd"/>
      <w:r w:rsidRPr="00393BE5">
        <w:t xml:space="preserve"> collaboration practices. The delivered solution follows these expectations by separating the backend and frontend clearly, using </w:t>
      </w:r>
      <w:proofErr w:type="spellStart"/>
      <w:r w:rsidRPr="00393BE5">
        <w:t>SQLAlchemy</w:t>
      </w:r>
      <w:proofErr w:type="spellEnd"/>
      <w:r w:rsidRPr="00393BE5">
        <w:t xml:space="preserve"> for persistence, and exposing structured endpoints for products, categories, users, and orders.</w:t>
      </w:r>
    </w:p>
    <w:p w14:paraId="6A8CF8A6" w14:textId="1A56BE4A" w:rsidR="002E6B8A" w:rsidRPr="00930AAF" w:rsidRDefault="00930AAF" w:rsidP="00094633">
      <w:pPr>
        <w:spacing w:before="120" w:after="80" w:line="360" w:lineRule="auto"/>
        <w:rPr>
          <w:sz w:val="22"/>
          <w:szCs w:val="24"/>
        </w:rPr>
      </w:pPr>
      <w:r w:rsidRPr="00930AAF">
        <w:rPr>
          <w:b/>
          <w:sz w:val="28"/>
          <w:szCs w:val="24"/>
        </w:rPr>
        <w:t>PROJECT OBJECTIVES</w:t>
      </w:r>
    </w:p>
    <w:p w14:paraId="3D2BF3F0" w14:textId="77777777" w:rsidR="002E6B8A" w:rsidRPr="00393BE5" w:rsidRDefault="00000000" w:rsidP="00094633">
      <w:pPr>
        <w:spacing w:after="80" w:line="360" w:lineRule="auto"/>
        <w:jc w:val="both"/>
      </w:pPr>
      <w:r w:rsidRPr="00393BE5">
        <w:t>The main objective of the project is to provide a simple but professional inventory management platform for an e-commerce workflow. The system aims to reduce manual record keeping, improve stock visibility, and make order handling more organized.</w:t>
      </w:r>
    </w:p>
    <w:p w14:paraId="5A3A0CC9" w14:textId="77777777" w:rsidR="002E6B8A" w:rsidRPr="00393BE5" w:rsidRDefault="00000000" w:rsidP="00094633">
      <w:pPr>
        <w:spacing w:after="80" w:line="360" w:lineRule="auto"/>
        <w:jc w:val="both"/>
      </w:pPr>
      <w:r w:rsidRPr="00393BE5">
        <w:t>The specific objectives are to: maintain a clean database structure for users, categories, products, and orders; secure sensitive routes with JWT-based login; provide a usable React dashboard for interaction with the API; and ensure that the project is documented well enough for lecturers, collaborators, and future developers to understand and extend it.</w:t>
      </w:r>
    </w:p>
    <w:p w14:paraId="0009699E" w14:textId="773892C7" w:rsidR="002E6B8A" w:rsidRPr="00930AAF" w:rsidRDefault="00930AAF" w:rsidP="00094633">
      <w:pPr>
        <w:spacing w:before="120" w:after="80" w:line="360" w:lineRule="auto"/>
        <w:rPr>
          <w:sz w:val="22"/>
          <w:szCs w:val="24"/>
        </w:rPr>
      </w:pPr>
      <w:r w:rsidRPr="00930AAF">
        <w:rPr>
          <w:b/>
          <w:sz w:val="28"/>
          <w:szCs w:val="24"/>
        </w:rPr>
        <w:t>SYSTEM OVERVIEW AND TECHNOLOGY STACK</w:t>
      </w:r>
    </w:p>
    <w:p w14:paraId="042589C6" w14:textId="77777777" w:rsidR="002E6B8A" w:rsidRPr="00393BE5" w:rsidRDefault="00000000" w:rsidP="00094633">
      <w:pPr>
        <w:spacing w:after="80" w:line="360" w:lineRule="auto"/>
        <w:jc w:val="both"/>
      </w:pPr>
      <w:r w:rsidRPr="00393BE5">
        <w:t xml:space="preserve">The solution is split into two major parts: a </w:t>
      </w:r>
      <w:proofErr w:type="spellStart"/>
      <w:r w:rsidRPr="00393BE5">
        <w:t>FastAPI</w:t>
      </w:r>
      <w:proofErr w:type="spellEnd"/>
      <w:r w:rsidRPr="00393BE5">
        <w:t xml:space="preserve"> backend and a React frontend built with </w:t>
      </w:r>
      <w:proofErr w:type="spellStart"/>
      <w:r w:rsidRPr="00393BE5">
        <w:t>Vite</w:t>
      </w:r>
      <w:proofErr w:type="spellEnd"/>
      <w:r w:rsidRPr="00393BE5">
        <w:t xml:space="preserve">. The backend serves the REST API, handles authentication, and manages database access through </w:t>
      </w:r>
      <w:proofErr w:type="spellStart"/>
      <w:r w:rsidRPr="00393BE5">
        <w:t>SQLAlchemy</w:t>
      </w:r>
      <w:proofErr w:type="spellEnd"/>
      <w:r w:rsidRPr="00393BE5">
        <w:t>. The frontend consumes the API with fetch requests and presents the data in a dashboard-style interface.</w:t>
      </w:r>
    </w:p>
    <w:p w14:paraId="2F232D53" w14:textId="77777777" w:rsidR="002E6B8A" w:rsidRDefault="00000000" w:rsidP="00094633">
      <w:pPr>
        <w:spacing w:after="80" w:line="360" w:lineRule="auto"/>
        <w:jc w:val="both"/>
      </w:pPr>
      <w:r w:rsidRPr="00393BE5">
        <w:t xml:space="preserve">The database layer in the delivered demo uses SQLite for portability. The code is built with </w:t>
      </w:r>
      <w:proofErr w:type="spellStart"/>
      <w:r w:rsidRPr="00393BE5">
        <w:t>SQLAlchemy</w:t>
      </w:r>
      <w:proofErr w:type="spellEnd"/>
      <w:r w:rsidRPr="00393BE5">
        <w:t xml:space="preserve"> ORM, so moving the same schema to PostgreSQL only requires changing the database connection string and, if needed, the driver. Passwords are stored using PBKDF2 hashing, and access tokens are issued using JWT. Swagger UI and </w:t>
      </w:r>
      <w:proofErr w:type="spellStart"/>
      <w:r w:rsidRPr="00393BE5">
        <w:t>ReDoc</w:t>
      </w:r>
      <w:proofErr w:type="spellEnd"/>
      <w:r w:rsidRPr="00393BE5">
        <w:t xml:space="preserve"> are enabled for automatic API exploration and testing.</w:t>
      </w:r>
    </w:p>
    <w:p w14:paraId="67AE988E" w14:textId="77777777" w:rsidR="00930AAF" w:rsidRDefault="00930AAF" w:rsidP="00094633">
      <w:pPr>
        <w:spacing w:after="80" w:line="360" w:lineRule="auto"/>
        <w:jc w:val="both"/>
      </w:pPr>
    </w:p>
    <w:p w14:paraId="3F882752" w14:textId="77777777" w:rsidR="00930AAF" w:rsidRDefault="00930AAF" w:rsidP="00094633">
      <w:pPr>
        <w:spacing w:after="80" w:line="360" w:lineRule="auto"/>
        <w:jc w:val="both"/>
      </w:pPr>
    </w:p>
    <w:p w14:paraId="2BC8E394" w14:textId="77777777" w:rsidR="00930AAF" w:rsidRDefault="00930AAF" w:rsidP="00094633">
      <w:pPr>
        <w:spacing w:after="80" w:line="360" w:lineRule="auto"/>
        <w:jc w:val="both"/>
      </w:pPr>
    </w:p>
    <w:p w14:paraId="35DA21C2" w14:textId="77777777" w:rsidR="00930AAF" w:rsidRDefault="00930AAF" w:rsidP="00094633">
      <w:pPr>
        <w:spacing w:after="80" w:line="360" w:lineRule="auto"/>
        <w:jc w:val="both"/>
      </w:pPr>
    </w:p>
    <w:p w14:paraId="248693E4" w14:textId="77777777" w:rsidR="00930AAF" w:rsidRDefault="00930AAF" w:rsidP="00094633">
      <w:pPr>
        <w:spacing w:after="80" w:line="360" w:lineRule="auto"/>
        <w:jc w:val="both"/>
      </w:pPr>
    </w:p>
    <w:p w14:paraId="2A0C1BEB" w14:textId="77777777" w:rsidR="00930AAF" w:rsidRPr="00393BE5" w:rsidRDefault="00930AAF" w:rsidP="00094633">
      <w:pPr>
        <w:spacing w:after="80" w:line="360" w:lineRule="auto"/>
        <w:jc w:val="both"/>
      </w:pPr>
    </w:p>
    <w:p w14:paraId="738E99B7" w14:textId="20DE1398" w:rsidR="002E6B8A" w:rsidRPr="00930AAF" w:rsidRDefault="00930AAF" w:rsidP="00094633">
      <w:pPr>
        <w:spacing w:before="40" w:after="80" w:line="360" w:lineRule="auto"/>
        <w:rPr>
          <w:sz w:val="28"/>
          <w:szCs w:val="32"/>
        </w:rPr>
      </w:pPr>
      <w:r w:rsidRPr="00930AAF">
        <w:rPr>
          <w:b/>
          <w:sz w:val="32"/>
          <w:szCs w:val="32"/>
        </w:rPr>
        <w:lastRenderedPageBreak/>
        <w:t>TECHNOLOGY SUMMARY</w:t>
      </w:r>
    </w:p>
    <w:tbl>
      <w:tblPr>
        <w:tblStyle w:val="TableGrid"/>
        <w:tblW w:w="0" w:type="auto"/>
        <w:jc w:val="center"/>
        <w:tblLook w:val="04A0" w:firstRow="1" w:lastRow="0" w:firstColumn="1" w:lastColumn="0" w:noHBand="0" w:noVBand="1"/>
      </w:tblPr>
      <w:tblGrid>
        <w:gridCol w:w="4657"/>
        <w:gridCol w:w="4657"/>
      </w:tblGrid>
      <w:tr w:rsidR="002E6B8A" w:rsidRPr="00393BE5" w14:paraId="32F45ADE" w14:textId="77777777">
        <w:trPr>
          <w:jc w:val="center"/>
        </w:trPr>
        <w:tc>
          <w:tcPr>
            <w:tcW w:w="4657" w:type="dxa"/>
            <w:vAlign w:val="center"/>
          </w:tcPr>
          <w:p w14:paraId="40AC03EE" w14:textId="77777777" w:rsidR="002E6B8A" w:rsidRPr="00393BE5" w:rsidRDefault="00000000" w:rsidP="00094633">
            <w:pPr>
              <w:spacing w:line="360" w:lineRule="auto"/>
              <w:jc w:val="center"/>
            </w:pPr>
            <w:r w:rsidRPr="00393BE5">
              <w:rPr>
                <w:b/>
              </w:rPr>
              <w:t>Component</w:t>
            </w:r>
          </w:p>
        </w:tc>
        <w:tc>
          <w:tcPr>
            <w:tcW w:w="4657" w:type="dxa"/>
            <w:vAlign w:val="center"/>
          </w:tcPr>
          <w:p w14:paraId="221FA472" w14:textId="77777777" w:rsidR="002E6B8A" w:rsidRPr="00393BE5" w:rsidRDefault="00000000" w:rsidP="00094633">
            <w:pPr>
              <w:spacing w:line="360" w:lineRule="auto"/>
              <w:jc w:val="center"/>
            </w:pPr>
            <w:r w:rsidRPr="00393BE5">
              <w:rPr>
                <w:b/>
              </w:rPr>
              <w:t>Purpose</w:t>
            </w:r>
          </w:p>
        </w:tc>
      </w:tr>
      <w:tr w:rsidR="002E6B8A" w:rsidRPr="00393BE5" w14:paraId="2464B695" w14:textId="77777777">
        <w:trPr>
          <w:jc w:val="center"/>
        </w:trPr>
        <w:tc>
          <w:tcPr>
            <w:tcW w:w="4657" w:type="dxa"/>
            <w:vAlign w:val="center"/>
          </w:tcPr>
          <w:p w14:paraId="634ECBFD" w14:textId="77777777" w:rsidR="002E6B8A" w:rsidRPr="00393BE5" w:rsidRDefault="00000000" w:rsidP="00094633">
            <w:pPr>
              <w:spacing w:line="360" w:lineRule="auto"/>
            </w:pPr>
            <w:proofErr w:type="spellStart"/>
            <w:r w:rsidRPr="00393BE5">
              <w:t>FastAPI</w:t>
            </w:r>
            <w:proofErr w:type="spellEnd"/>
          </w:p>
        </w:tc>
        <w:tc>
          <w:tcPr>
            <w:tcW w:w="4657" w:type="dxa"/>
            <w:vAlign w:val="center"/>
          </w:tcPr>
          <w:p w14:paraId="60F4A4D7" w14:textId="77777777" w:rsidR="002E6B8A" w:rsidRPr="00393BE5" w:rsidRDefault="00000000" w:rsidP="00094633">
            <w:pPr>
              <w:spacing w:line="360" w:lineRule="auto"/>
            </w:pPr>
            <w:r w:rsidRPr="00393BE5">
              <w:t xml:space="preserve">REST API framework, routing, validation, automatic </w:t>
            </w:r>
            <w:proofErr w:type="spellStart"/>
            <w:r w:rsidRPr="00393BE5">
              <w:t>OpenAPI</w:t>
            </w:r>
            <w:proofErr w:type="spellEnd"/>
            <w:r w:rsidRPr="00393BE5">
              <w:t xml:space="preserve"> docs</w:t>
            </w:r>
          </w:p>
        </w:tc>
      </w:tr>
      <w:tr w:rsidR="002E6B8A" w:rsidRPr="00393BE5" w14:paraId="286D1658" w14:textId="77777777">
        <w:trPr>
          <w:jc w:val="center"/>
        </w:trPr>
        <w:tc>
          <w:tcPr>
            <w:tcW w:w="4657" w:type="dxa"/>
            <w:vAlign w:val="center"/>
          </w:tcPr>
          <w:p w14:paraId="46BD29E0" w14:textId="77777777" w:rsidR="002E6B8A" w:rsidRPr="00393BE5" w:rsidRDefault="00000000" w:rsidP="00094633">
            <w:pPr>
              <w:spacing w:line="360" w:lineRule="auto"/>
            </w:pPr>
            <w:proofErr w:type="spellStart"/>
            <w:r w:rsidRPr="00393BE5">
              <w:t>SQLAlchemy</w:t>
            </w:r>
            <w:proofErr w:type="spellEnd"/>
          </w:p>
        </w:tc>
        <w:tc>
          <w:tcPr>
            <w:tcW w:w="4657" w:type="dxa"/>
            <w:vAlign w:val="center"/>
          </w:tcPr>
          <w:p w14:paraId="61FC559B" w14:textId="77777777" w:rsidR="002E6B8A" w:rsidRPr="00393BE5" w:rsidRDefault="00000000" w:rsidP="00094633">
            <w:pPr>
              <w:spacing w:line="360" w:lineRule="auto"/>
            </w:pPr>
            <w:r w:rsidRPr="00393BE5">
              <w:t>ORM used to model and query the database tables</w:t>
            </w:r>
          </w:p>
        </w:tc>
      </w:tr>
      <w:tr w:rsidR="002E6B8A" w:rsidRPr="00393BE5" w14:paraId="4B347F2B" w14:textId="77777777">
        <w:trPr>
          <w:jc w:val="center"/>
        </w:trPr>
        <w:tc>
          <w:tcPr>
            <w:tcW w:w="4657" w:type="dxa"/>
            <w:vAlign w:val="center"/>
          </w:tcPr>
          <w:p w14:paraId="7BFEEB2F" w14:textId="77777777" w:rsidR="002E6B8A" w:rsidRPr="00393BE5" w:rsidRDefault="00000000" w:rsidP="00094633">
            <w:pPr>
              <w:spacing w:line="360" w:lineRule="auto"/>
            </w:pPr>
            <w:r w:rsidRPr="00393BE5">
              <w:t>SQLite (demo) / PostgreSQL-ready</w:t>
            </w:r>
          </w:p>
        </w:tc>
        <w:tc>
          <w:tcPr>
            <w:tcW w:w="4657" w:type="dxa"/>
            <w:vAlign w:val="center"/>
          </w:tcPr>
          <w:p w14:paraId="7D915345" w14:textId="77777777" w:rsidR="002E6B8A" w:rsidRPr="00393BE5" w:rsidRDefault="00000000" w:rsidP="00094633">
            <w:pPr>
              <w:spacing w:line="360" w:lineRule="auto"/>
            </w:pPr>
            <w:r w:rsidRPr="00393BE5">
              <w:t>Relational database used in the submitted package; ORM design can migrate to PostgreSQL</w:t>
            </w:r>
          </w:p>
        </w:tc>
      </w:tr>
      <w:tr w:rsidR="002E6B8A" w:rsidRPr="00393BE5" w14:paraId="3592C746" w14:textId="77777777">
        <w:trPr>
          <w:jc w:val="center"/>
        </w:trPr>
        <w:tc>
          <w:tcPr>
            <w:tcW w:w="4657" w:type="dxa"/>
            <w:vAlign w:val="center"/>
          </w:tcPr>
          <w:p w14:paraId="37FF6D43" w14:textId="77777777" w:rsidR="002E6B8A" w:rsidRPr="00393BE5" w:rsidRDefault="00000000" w:rsidP="00094633">
            <w:pPr>
              <w:spacing w:line="360" w:lineRule="auto"/>
            </w:pPr>
            <w:r w:rsidRPr="00393BE5">
              <w:t>JWT + OAuth2</w:t>
            </w:r>
          </w:p>
        </w:tc>
        <w:tc>
          <w:tcPr>
            <w:tcW w:w="4657" w:type="dxa"/>
            <w:vAlign w:val="center"/>
          </w:tcPr>
          <w:p w14:paraId="5D0F789B" w14:textId="77777777" w:rsidR="002E6B8A" w:rsidRPr="00393BE5" w:rsidRDefault="00000000" w:rsidP="00094633">
            <w:pPr>
              <w:spacing w:line="360" w:lineRule="auto"/>
            </w:pPr>
            <w:r w:rsidRPr="00393BE5">
              <w:t>Secure login and protected endpoints</w:t>
            </w:r>
          </w:p>
        </w:tc>
      </w:tr>
      <w:tr w:rsidR="002E6B8A" w:rsidRPr="00393BE5" w14:paraId="4DC3B1BE" w14:textId="77777777">
        <w:trPr>
          <w:jc w:val="center"/>
        </w:trPr>
        <w:tc>
          <w:tcPr>
            <w:tcW w:w="4657" w:type="dxa"/>
            <w:vAlign w:val="center"/>
          </w:tcPr>
          <w:p w14:paraId="5AF390A9" w14:textId="77777777" w:rsidR="002E6B8A" w:rsidRPr="00393BE5" w:rsidRDefault="00000000" w:rsidP="00094633">
            <w:pPr>
              <w:spacing w:line="360" w:lineRule="auto"/>
            </w:pPr>
            <w:r w:rsidRPr="00393BE5">
              <w:t xml:space="preserve">React + </w:t>
            </w:r>
            <w:proofErr w:type="spellStart"/>
            <w:r w:rsidRPr="00393BE5">
              <w:t>Vite</w:t>
            </w:r>
            <w:proofErr w:type="spellEnd"/>
          </w:p>
        </w:tc>
        <w:tc>
          <w:tcPr>
            <w:tcW w:w="4657" w:type="dxa"/>
            <w:vAlign w:val="center"/>
          </w:tcPr>
          <w:p w14:paraId="4D018121" w14:textId="77777777" w:rsidR="002E6B8A" w:rsidRPr="00393BE5" w:rsidRDefault="00000000" w:rsidP="00094633">
            <w:pPr>
              <w:spacing w:line="360" w:lineRule="auto"/>
            </w:pPr>
            <w:r w:rsidRPr="00393BE5">
              <w:t>Frontend user interface and API consumption layer</w:t>
            </w:r>
          </w:p>
        </w:tc>
      </w:tr>
      <w:tr w:rsidR="002E6B8A" w:rsidRPr="00393BE5" w14:paraId="561A6FDE" w14:textId="77777777">
        <w:trPr>
          <w:jc w:val="center"/>
        </w:trPr>
        <w:tc>
          <w:tcPr>
            <w:tcW w:w="4657" w:type="dxa"/>
            <w:vAlign w:val="center"/>
          </w:tcPr>
          <w:p w14:paraId="6786AF4C" w14:textId="77777777" w:rsidR="002E6B8A" w:rsidRPr="00393BE5" w:rsidRDefault="00000000" w:rsidP="00094633">
            <w:pPr>
              <w:spacing w:line="360" w:lineRule="auto"/>
            </w:pPr>
            <w:r w:rsidRPr="00393BE5">
              <w:t>python-docx workflow</w:t>
            </w:r>
          </w:p>
        </w:tc>
        <w:tc>
          <w:tcPr>
            <w:tcW w:w="4657" w:type="dxa"/>
            <w:vAlign w:val="center"/>
          </w:tcPr>
          <w:p w14:paraId="34FFD851" w14:textId="77777777" w:rsidR="002E6B8A" w:rsidRPr="00393BE5" w:rsidRDefault="00000000" w:rsidP="00094633">
            <w:pPr>
              <w:spacing w:line="360" w:lineRule="auto"/>
            </w:pPr>
            <w:r w:rsidRPr="00393BE5">
              <w:t>Used here to format the academic documentation</w:t>
            </w:r>
          </w:p>
        </w:tc>
      </w:tr>
    </w:tbl>
    <w:p w14:paraId="00F1FF65" w14:textId="77777777" w:rsidR="00930AAF" w:rsidRDefault="00930AAF" w:rsidP="00094633">
      <w:pPr>
        <w:spacing w:before="160" w:after="80" w:line="360" w:lineRule="auto"/>
        <w:rPr>
          <w:b/>
          <w:sz w:val="32"/>
          <w:szCs w:val="28"/>
        </w:rPr>
      </w:pPr>
    </w:p>
    <w:p w14:paraId="4F428CB0" w14:textId="691FB866" w:rsidR="002E6B8A" w:rsidRPr="00930AAF" w:rsidRDefault="00930AAF" w:rsidP="00094633">
      <w:pPr>
        <w:spacing w:before="160" w:after="80" w:line="360" w:lineRule="auto"/>
        <w:rPr>
          <w:sz w:val="24"/>
          <w:szCs w:val="28"/>
        </w:rPr>
      </w:pPr>
      <w:r w:rsidRPr="00930AAF">
        <w:rPr>
          <w:b/>
          <w:sz w:val="32"/>
          <w:szCs w:val="28"/>
        </w:rPr>
        <w:t>DATABASE DESIGN</w:t>
      </w:r>
    </w:p>
    <w:p w14:paraId="471C0B23" w14:textId="77777777" w:rsidR="002E6B8A" w:rsidRPr="00393BE5" w:rsidRDefault="00000000" w:rsidP="00094633">
      <w:pPr>
        <w:spacing w:after="80" w:line="360" w:lineRule="auto"/>
        <w:jc w:val="both"/>
      </w:pPr>
      <w:r w:rsidRPr="00393BE5">
        <w:t xml:space="preserve">The database is organized around five core tables: users, categories, products, orders, and </w:t>
      </w:r>
      <w:proofErr w:type="spellStart"/>
      <w:r w:rsidRPr="00393BE5">
        <w:t>order_items</w:t>
      </w:r>
      <w:proofErr w:type="spellEnd"/>
      <w:r w:rsidRPr="00393BE5">
        <w:t>. This structure supports a normal e-commerce inventory workflow while keeping relationships clear and easy to maintain.</w:t>
      </w:r>
    </w:p>
    <w:p w14:paraId="19E41755" w14:textId="77777777" w:rsidR="002E6B8A" w:rsidRPr="00393BE5" w:rsidRDefault="00000000" w:rsidP="00094633">
      <w:pPr>
        <w:spacing w:after="80" w:line="360" w:lineRule="auto"/>
        <w:jc w:val="both"/>
      </w:pPr>
      <w:r w:rsidRPr="00393BE5">
        <w:t xml:space="preserve">Users store account details and role information. Categories classify products into groups such as Phones, Computers, and Groceries. Products contain the stock information, price, description, and category link. Orders store purchase headers, while </w:t>
      </w:r>
      <w:proofErr w:type="spellStart"/>
      <w:r w:rsidRPr="00393BE5">
        <w:t>order_items</w:t>
      </w:r>
      <w:proofErr w:type="spellEnd"/>
      <w:r w:rsidRPr="00393BE5">
        <w:t xml:space="preserve"> capture the products and quantities attached to each order.</w:t>
      </w:r>
    </w:p>
    <w:tbl>
      <w:tblPr>
        <w:tblStyle w:val="TableGrid"/>
        <w:tblW w:w="0" w:type="auto"/>
        <w:jc w:val="center"/>
        <w:tblLook w:val="04A0" w:firstRow="1" w:lastRow="0" w:firstColumn="1" w:lastColumn="0" w:noHBand="0" w:noVBand="1"/>
      </w:tblPr>
      <w:tblGrid>
        <w:gridCol w:w="3105"/>
        <w:gridCol w:w="3105"/>
        <w:gridCol w:w="3105"/>
      </w:tblGrid>
      <w:tr w:rsidR="002E6B8A" w:rsidRPr="00393BE5" w14:paraId="7DE32584" w14:textId="77777777">
        <w:trPr>
          <w:jc w:val="center"/>
        </w:trPr>
        <w:tc>
          <w:tcPr>
            <w:tcW w:w="3105" w:type="dxa"/>
          </w:tcPr>
          <w:p w14:paraId="5E5FD4A5" w14:textId="77777777" w:rsidR="002E6B8A" w:rsidRPr="00393BE5" w:rsidRDefault="00000000" w:rsidP="00094633">
            <w:pPr>
              <w:spacing w:line="360" w:lineRule="auto"/>
              <w:jc w:val="center"/>
            </w:pPr>
            <w:r w:rsidRPr="00393BE5">
              <w:rPr>
                <w:b/>
              </w:rPr>
              <w:t>Table</w:t>
            </w:r>
          </w:p>
        </w:tc>
        <w:tc>
          <w:tcPr>
            <w:tcW w:w="3105" w:type="dxa"/>
          </w:tcPr>
          <w:p w14:paraId="1D6DA3B2" w14:textId="77777777" w:rsidR="002E6B8A" w:rsidRPr="00393BE5" w:rsidRDefault="00000000" w:rsidP="00094633">
            <w:pPr>
              <w:spacing w:line="360" w:lineRule="auto"/>
              <w:jc w:val="center"/>
            </w:pPr>
            <w:r w:rsidRPr="00393BE5">
              <w:rPr>
                <w:b/>
              </w:rPr>
              <w:t>Key Fields</w:t>
            </w:r>
          </w:p>
        </w:tc>
        <w:tc>
          <w:tcPr>
            <w:tcW w:w="3105" w:type="dxa"/>
          </w:tcPr>
          <w:p w14:paraId="122DB0C5" w14:textId="77777777" w:rsidR="002E6B8A" w:rsidRPr="00393BE5" w:rsidRDefault="00000000" w:rsidP="00094633">
            <w:pPr>
              <w:spacing w:line="360" w:lineRule="auto"/>
              <w:jc w:val="center"/>
            </w:pPr>
            <w:r w:rsidRPr="00393BE5">
              <w:rPr>
                <w:b/>
              </w:rPr>
              <w:t>Role</w:t>
            </w:r>
          </w:p>
        </w:tc>
      </w:tr>
      <w:tr w:rsidR="002E6B8A" w:rsidRPr="00393BE5" w14:paraId="31EB1D61" w14:textId="77777777">
        <w:trPr>
          <w:jc w:val="center"/>
        </w:trPr>
        <w:tc>
          <w:tcPr>
            <w:tcW w:w="3105" w:type="dxa"/>
          </w:tcPr>
          <w:p w14:paraId="0E2342C0" w14:textId="77777777" w:rsidR="002E6B8A" w:rsidRPr="00393BE5" w:rsidRDefault="00000000" w:rsidP="00094633">
            <w:pPr>
              <w:spacing w:line="360" w:lineRule="auto"/>
            </w:pPr>
            <w:r w:rsidRPr="00393BE5">
              <w:t>users</w:t>
            </w:r>
          </w:p>
        </w:tc>
        <w:tc>
          <w:tcPr>
            <w:tcW w:w="3105" w:type="dxa"/>
          </w:tcPr>
          <w:p w14:paraId="79C474B9" w14:textId="77777777" w:rsidR="002E6B8A" w:rsidRPr="00393BE5" w:rsidRDefault="00000000" w:rsidP="00094633">
            <w:pPr>
              <w:spacing w:line="360" w:lineRule="auto"/>
            </w:pPr>
            <w:r w:rsidRPr="00393BE5">
              <w:t xml:space="preserve">id, email, </w:t>
            </w:r>
            <w:proofErr w:type="spellStart"/>
            <w:r w:rsidRPr="00393BE5">
              <w:t>full_name</w:t>
            </w:r>
            <w:proofErr w:type="spellEnd"/>
            <w:r w:rsidRPr="00393BE5">
              <w:t xml:space="preserve">, </w:t>
            </w:r>
            <w:proofErr w:type="spellStart"/>
            <w:r w:rsidRPr="00393BE5">
              <w:t>hashed_password</w:t>
            </w:r>
            <w:proofErr w:type="spellEnd"/>
            <w:r w:rsidRPr="00393BE5">
              <w:t xml:space="preserve">, role, </w:t>
            </w:r>
            <w:proofErr w:type="spellStart"/>
            <w:r w:rsidRPr="00393BE5">
              <w:t>created_at</w:t>
            </w:r>
            <w:proofErr w:type="spellEnd"/>
          </w:p>
        </w:tc>
        <w:tc>
          <w:tcPr>
            <w:tcW w:w="3105" w:type="dxa"/>
          </w:tcPr>
          <w:p w14:paraId="00BEC729" w14:textId="77777777" w:rsidR="002E6B8A" w:rsidRPr="00393BE5" w:rsidRDefault="00000000" w:rsidP="00094633">
            <w:pPr>
              <w:spacing w:line="360" w:lineRule="auto"/>
            </w:pPr>
            <w:r w:rsidRPr="00393BE5">
              <w:t>Stores authenticated accounts and permissions</w:t>
            </w:r>
          </w:p>
        </w:tc>
      </w:tr>
      <w:tr w:rsidR="002E6B8A" w:rsidRPr="00393BE5" w14:paraId="0CDC98EB" w14:textId="77777777">
        <w:trPr>
          <w:jc w:val="center"/>
        </w:trPr>
        <w:tc>
          <w:tcPr>
            <w:tcW w:w="3105" w:type="dxa"/>
          </w:tcPr>
          <w:p w14:paraId="23D2CF88" w14:textId="77777777" w:rsidR="002E6B8A" w:rsidRPr="00393BE5" w:rsidRDefault="00000000" w:rsidP="00094633">
            <w:pPr>
              <w:spacing w:line="360" w:lineRule="auto"/>
            </w:pPr>
            <w:r w:rsidRPr="00393BE5">
              <w:t>categories</w:t>
            </w:r>
          </w:p>
        </w:tc>
        <w:tc>
          <w:tcPr>
            <w:tcW w:w="3105" w:type="dxa"/>
          </w:tcPr>
          <w:p w14:paraId="697069B6" w14:textId="77777777" w:rsidR="002E6B8A" w:rsidRPr="00393BE5" w:rsidRDefault="00000000" w:rsidP="00094633">
            <w:pPr>
              <w:spacing w:line="360" w:lineRule="auto"/>
            </w:pPr>
            <w:r w:rsidRPr="00393BE5">
              <w:t xml:space="preserve">id, name, description, </w:t>
            </w:r>
            <w:proofErr w:type="spellStart"/>
            <w:r w:rsidRPr="00393BE5">
              <w:t>created_at</w:t>
            </w:r>
            <w:proofErr w:type="spellEnd"/>
          </w:p>
        </w:tc>
        <w:tc>
          <w:tcPr>
            <w:tcW w:w="3105" w:type="dxa"/>
          </w:tcPr>
          <w:p w14:paraId="18945063" w14:textId="77777777" w:rsidR="002E6B8A" w:rsidRPr="00393BE5" w:rsidRDefault="00000000" w:rsidP="00094633">
            <w:pPr>
              <w:spacing w:line="360" w:lineRule="auto"/>
            </w:pPr>
            <w:r w:rsidRPr="00393BE5">
              <w:t>Groups inventory into manageable sections</w:t>
            </w:r>
          </w:p>
        </w:tc>
      </w:tr>
      <w:tr w:rsidR="002E6B8A" w:rsidRPr="00393BE5" w14:paraId="32642772" w14:textId="77777777">
        <w:trPr>
          <w:jc w:val="center"/>
        </w:trPr>
        <w:tc>
          <w:tcPr>
            <w:tcW w:w="3105" w:type="dxa"/>
          </w:tcPr>
          <w:p w14:paraId="05E336A2" w14:textId="77777777" w:rsidR="002E6B8A" w:rsidRPr="00393BE5" w:rsidRDefault="00000000" w:rsidP="00094633">
            <w:pPr>
              <w:spacing w:line="360" w:lineRule="auto"/>
            </w:pPr>
            <w:r w:rsidRPr="00393BE5">
              <w:t>products</w:t>
            </w:r>
          </w:p>
        </w:tc>
        <w:tc>
          <w:tcPr>
            <w:tcW w:w="3105" w:type="dxa"/>
          </w:tcPr>
          <w:p w14:paraId="78B38E5C" w14:textId="77777777" w:rsidR="002E6B8A" w:rsidRPr="00393BE5" w:rsidRDefault="00000000" w:rsidP="00094633">
            <w:pPr>
              <w:spacing w:line="360" w:lineRule="auto"/>
            </w:pPr>
            <w:r w:rsidRPr="00393BE5">
              <w:t xml:space="preserve">id, name, description, price, stock, </w:t>
            </w:r>
            <w:proofErr w:type="spellStart"/>
            <w:r w:rsidRPr="00393BE5">
              <w:t>image_url</w:t>
            </w:r>
            <w:proofErr w:type="spellEnd"/>
            <w:r w:rsidRPr="00393BE5">
              <w:t xml:space="preserve">, </w:t>
            </w:r>
            <w:proofErr w:type="spellStart"/>
            <w:r w:rsidRPr="00393BE5">
              <w:t>category_id</w:t>
            </w:r>
            <w:proofErr w:type="spellEnd"/>
          </w:p>
        </w:tc>
        <w:tc>
          <w:tcPr>
            <w:tcW w:w="3105" w:type="dxa"/>
          </w:tcPr>
          <w:p w14:paraId="1B695164" w14:textId="77777777" w:rsidR="002E6B8A" w:rsidRPr="00393BE5" w:rsidRDefault="00000000" w:rsidP="00094633">
            <w:pPr>
              <w:spacing w:line="360" w:lineRule="auto"/>
            </w:pPr>
            <w:r w:rsidRPr="00393BE5">
              <w:t>Stores inventory items and their stock levels</w:t>
            </w:r>
          </w:p>
        </w:tc>
      </w:tr>
      <w:tr w:rsidR="002E6B8A" w:rsidRPr="00393BE5" w14:paraId="099E2B6E" w14:textId="77777777">
        <w:trPr>
          <w:jc w:val="center"/>
        </w:trPr>
        <w:tc>
          <w:tcPr>
            <w:tcW w:w="3105" w:type="dxa"/>
          </w:tcPr>
          <w:p w14:paraId="474A0A25" w14:textId="77777777" w:rsidR="002E6B8A" w:rsidRPr="00393BE5" w:rsidRDefault="00000000" w:rsidP="00094633">
            <w:pPr>
              <w:spacing w:line="360" w:lineRule="auto"/>
            </w:pPr>
            <w:r w:rsidRPr="00393BE5">
              <w:t>orders</w:t>
            </w:r>
          </w:p>
        </w:tc>
        <w:tc>
          <w:tcPr>
            <w:tcW w:w="3105" w:type="dxa"/>
          </w:tcPr>
          <w:p w14:paraId="7E73FD16" w14:textId="77777777" w:rsidR="002E6B8A" w:rsidRPr="00393BE5" w:rsidRDefault="00000000" w:rsidP="00094633">
            <w:pPr>
              <w:spacing w:line="360" w:lineRule="auto"/>
            </w:pPr>
            <w:r w:rsidRPr="00393BE5">
              <w:t xml:space="preserve">id, </w:t>
            </w:r>
            <w:proofErr w:type="spellStart"/>
            <w:r w:rsidRPr="00393BE5">
              <w:t>user_id</w:t>
            </w:r>
            <w:proofErr w:type="spellEnd"/>
            <w:r w:rsidRPr="00393BE5">
              <w:t xml:space="preserve">, </w:t>
            </w:r>
            <w:proofErr w:type="spellStart"/>
            <w:r w:rsidRPr="00393BE5">
              <w:t>total_amount</w:t>
            </w:r>
            <w:proofErr w:type="spellEnd"/>
            <w:r w:rsidRPr="00393BE5">
              <w:t xml:space="preserve">, status, </w:t>
            </w:r>
            <w:proofErr w:type="spellStart"/>
            <w:r w:rsidRPr="00393BE5">
              <w:t>created_at</w:t>
            </w:r>
            <w:proofErr w:type="spellEnd"/>
          </w:p>
        </w:tc>
        <w:tc>
          <w:tcPr>
            <w:tcW w:w="3105" w:type="dxa"/>
          </w:tcPr>
          <w:p w14:paraId="42C1386B" w14:textId="77777777" w:rsidR="002E6B8A" w:rsidRPr="00393BE5" w:rsidRDefault="00000000" w:rsidP="00094633">
            <w:pPr>
              <w:spacing w:line="360" w:lineRule="auto"/>
            </w:pPr>
            <w:r w:rsidRPr="00393BE5">
              <w:t>Stores order summaries</w:t>
            </w:r>
          </w:p>
        </w:tc>
      </w:tr>
      <w:tr w:rsidR="002E6B8A" w:rsidRPr="00393BE5" w14:paraId="1DB5D803" w14:textId="77777777">
        <w:trPr>
          <w:jc w:val="center"/>
        </w:trPr>
        <w:tc>
          <w:tcPr>
            <w:tcW w:w="3105" w:type="dxa"/>
          </w:tcPr>
          <w:p w14:paraId="13F4C42D" w14:textId="77777777" w:rsidR="002E6B8A" w:rsidRPr="00393BE5" w:rsidRDefault="00000000" w:rsidP="00094633">
            <w:pPr>
              <w:spacing w:line="360" w:lineRule="auto"/>
            </w:pPr>
            <w:proofErr w:type="spellStart"/>
            <w:r w:rsidRPr="00393BE5">
              <w:t>order_items</w:t>
            </w:r>
            <w:proofErr w:type="spellEnd"/>
          </w:p>
        </w:tc>
        <w:tc>
          <w:tcPr>
            <w:tcW w:w="3105" w:type="dxa"/>
          </w:tcPr>
          <w:p w14:paraId="3016A214" w14:textId="77777777" w:rsidR="002E6B8A" w:rsidRPr="00393BE5" w:rsidRDefault="00000000" w:rsidP="00094633">
            <w:pPr>
              <w:spacing w:line="360" w:lineRule="auto"/>
            </w:pPr>
            <w:r w:rsidRPr="00393BE5">
              <w:t xml:space="preserve">id, </w:t>
            </w:r>
            <w:proofErr w:type="spellStart"/>
            <w:r w:rsidRPr="00393BE5">
              <w:t>order_id</w:t>
            </w:r>
            <w:proofErr w:type="spellEnd"/>
            <w:r w:rsidRPr="00393BE5">
              <w:t xml:space="preserve">, </w:t>
            </w:r>
            <w:proofErr w:type="spellStart"/>
            <w:r w:rsidRPr="00393BE5">
              <w:t>product_id</w:t>
            </w:r>
            <w:proofErr w:type="spellEnd"/>
            <w:r w:rsidRPr="00393BE5">
              <w:t xml:space="preserve">, quantity, </w:t>
            </w:r>
            <w:proofErr w:type="spellStart"/>
            <w:r w:rsidRPr="00393BE5">
              <w:t>unit_price</w:t>
            </w:r>
            <w:proofErr w:type="spellEnd"/>
          </w:p>
        </w:tc>
        <w:tc>
          <w:tcPr>
            <w:tcW w:w="3105" w:type="dxa"/>
          </w:tcPr>
          <w:p w14:paraId="6F54A7CA" w14:textId="77777777" w:rsidR="002E6B8A" w:rsidRPr="00393BE5" w:rsidRDefault="00000000" w:rsidP="00094633">
            <w:pPr>
              <w:spacing w:line="360" w:lineRule="auto"/>
            </w:pPr>
            <w:r w:rsidRPr="00393BE5">
              <w:t>Stores items inside each order</w:t>
            </w:r>
          </w:p>
        </w:tc>
      </w:tr>
    </w:tbl>
    <w:p w14:paraId="0BBDE874" w14:textId="77777777" w:rsidR="00930AAF" w:rsidRDefault="00930AAF" w:rsidP="00094633">
      <w:pPr>
        <w:spacing w:before="160" w:after="80" w:line="360" w:lineRule="auto"/>
        <w:rPr>
          <w:b/>
          <w:sz w:val="26"/>
        </w:rPr>
      </w:pPr>
    </w:p>
    <w:p w14:paraId="642CA6A8" w14:textId="6F6E1542" w:rsidR="002E6B8A" w:rsidRPr="00930AAF" w:rsidRDefault="00930AAF" w:rsidP="00094633">
      <w:pPr>
        <w:spacing w:before="160" w:after="80" w:line="360" w:lineRule="auto"/>
        <w:rPr>
          <w:sz w:val="24"/>
          <w:szCs w:val="28"/>
        </w:rPr>
      </w:pPr>
      <w:r w:rsidRPr="00930AAF">
        <w:rPr>
          <w:b/>
          <w:sz w:val="32"/>
          <w:szCs w:val="28"/>
        </w:rPr>
        <w:lastRenderedPageBreak/>
        <w:t>API ENDPOINTS</w:t>
      </w:r>
    </w:p>
    <w:p w14:paraId="20026462" w14:textId="77777777" w:rsidR="002E6B8A" w:rsidRPr="00393BE5" w:rsidRDefault="00000000" w:rsidP="00094633">
      <w:pPr>
        <w:spacing w:after="80" w:line="360" w:lineRule="auto"/>
        <w:jc w:val="both"/>
      </w:pPr>
      <w:r w:rsidRPr="00393BE5">
        <w:t>The backend exposes predictable REST endpoints with proper HTTP methods and status codes. The main routes are listed below.</w:t>
      </w:r>
    </w:p>
    <w:tbl>
      <w:tblPr>
        <w:tblStyle w:val="TableGrid"/>
        <w:tblW w:w="0" w:type="auto"/>
        <w:jc w:val="center"/>
        <w:tblLook w:val="04A0" w:firstRow="1" w:lastRow="0" w:firstColumn="1" w:lastColumn="0" w:noHBand="0" w:noVBand="1"/>
      </w:tblPr>
      <w:tblGrid>
        <w:gridCol w:w="2328"/>
        <w:gridCol w:w="2488"/>
        <w:gridCol w:w="2328"/>
        <w:gridCol w:w="2328"/>
      </w:tblGrid>
      <w:tr w:rsidR="002E6B8A" w:rsidRPr="00393BE5" w14:paraId="0F1A6517" w14:textId="77777777">
        <w:trPr>
          <w:jc w:val="center"/>
        </w:trPr>
        <w:tc>
          <w:tcPr>
            <w:tcW w:w="2328" w:type="dxa"/>
          </w:tcPr>
          <w:p w14:paraId="16D1C5EA" w14:textId="77777777" w:rsidR="002E6B8A" w:rsidRPr="00393BE5" w:rsidRDefault="00000000" w:rsidP="00094633">
            <w:pPr>
              <w:spacing w:line="360" w:lineRule="auto"/>
              <w:jc w:val="center"/>
            </w:pPr>
            <w:r w:rsidRPr="00393BE5">
              <w:rPr>
                <w:b/>
              </w:rPr>
              <w:t>Method</w:t>
            </w:r>
          </w:p>
        </w:tc>
        <w:tc>
          <w:tcPr>
            <w:tcW w:w="2328" w:type="dxa"/>
          </w:tcPr>
          <w:p w14:paraId="08A27256" w14:textId="77777777" w:rsidR="002E6B8A" w:rsidRPr="00393BE5" w:rsidRDefault="00000000" w:rsidP="00094633">
            <w:pPr>
              <w:spacing w:line="360" w:lineRule="auto"/>
              <w:jc w:val="center"/>
            </w:pPr>
            <w:r w:rsidRPr="00393BE5">
              <w:rPr>
                <w:b/>
              </w:rPr>
              <w:t>Endpoint</w:t>
            </w:r>
          </w:p>
        </w:tc>
        <w:tc>
          <w:tcPr>
            <w:tcW w:w="2328" w:type="dxa"/>
          </w:tcPr>
          <w:p w14:paraId="5B08F5ED" w14:textId="77777777" w:rsidR="002E6B8A" w:rsidRPr="00393BE5" w:rsidRDefault="00000000" w:rsidP="00094633">
            <w:pPr>
              <w:spacing w:line="360" w:lineRule="auto"/>
              <w:jc w:val="center"/>
            </w:pPr>
            <w:r w:rsidRPr="00393BE5">
              <w:rPr>
                <w:b/>
              </w:rPr>
              <w:t>Access</w:t>
            </w:r>
          </w:p>
        </w:tc>
        <w:tc>
          <w:tcPr>
            <w:tcW w:w="2328" w:type="dxa"/>
          </w:tcPr>
          <w:p w14:paraId="01CF7725" w14:textId="77777777" w:rsidR="002E6B8A" w:rsidRPr="00393BE5" w:rsidRDefault="00000000" w:rsidP="00094633">
            <w:pPr>
              <w:spacing w:line="360" w:lineRule="auto"/>
              <w:jc w:val="center"/>
            </w:pPr>
            <w:r w:rsidRPr="00393BE5">
              <w:rPr>
                <w:b/>
              </w:rPr>
              <w:t>Purpose</w:t>
            </w:r>
          </w:p>
        </w:tc>
      </w:tr>
      <w:tr w:rsidR="002E6B8A" w:rsidRPr="00393BE5" w14:paraId="2C0B0A1C" w14:textId="77777777">
        <w:trPr>
          <w:jc w:val="center"/>
        </w:trPr>
        <w:tc>
          <w:tcPr>
            <w:tcW w:w="2328" w:type="dxa"/>
          </w:tcPr>
          <w:p w14:paraId="02A4E200" w14:textId="77777777" w:rsidR="002E6B8A" w:rsidRPr="00393BE5" w:rsidRDefault="00000000" w:rsidP="00094633">
            <w:pPr>
              <w:spacing w:line="360" w:lineRule="auto"/>
            </w:pPr>
            <w:r w:rsidRPr="00393BE5">
              <w:t>GET</w:t>
            </w:r>
          </w:p>
        </w:tc>
        <w:tc>
          <w:tcPr>
            <w:tcW w:w="2328" w:type="dxa"/>
          </w:tcPr>
          <w:p w14:paraId="0A7EDECA" w14:textId="77777777" w:rsidR="002E6B8A" w:rsidRPr="00393BE5" w:rsidRDefault="00000000" w:rsidP="00094633">
            <w:pPr>
              <w:spacing w:line="360" w:lineRule="auto"/>
            </w:pPr>
            <w:r w:rsidRPr="00393BE5">
              <w:t>/</w:t>
            </w:r>
          </w:p>
        </w:tc>
        <w:tc>
          <w:tcPr>
            <w:tcW w:w="2328" w:type="dxa"/>
          </w:tcPr>
          <w:p w14:paraId="4035951F" w14:textId="77777777" w:rsidR="002E6B8A" w:rsidRPr="00393BE5" w:rsidRDefault="00000000" w:rsidP="00094633">
            <w:pPr>
              <w:spacing w:line="360" w:lineRule="auto"/>
            </w:pPr>
            <w:r w:rsidRPr="00393BE5">
              <w:t>Public</w:t>
            </w:r>
          </w:p>
        </w:tc>
        <w:tc>
          <w:tcPr>
            <w:tcW w:w="2328" w:type="dxa"/>
          </w:tcPr>
          <w:p w14:paraId="62A69766" w14:textId="77777777" w:rsidR="002E6B8A" w:rsidRPr="00393BE5" w:rsidRDefault="00000000" w:rsidP="00094633">
            <w:pPr>
              <w:spacing w:line="360" w:lineRule="auto"/>
            </w:pPr>
            <w:r w:rsidRPr="00393BE5">
              <w:t>Service status message</w:t>
            </w:r>
          </w:p>
        </w:tc>
      </w:tr>
      <w:tr w:rsidR="002E6B8A" w:rsidRPr="00393BE5" w14:paraId="05BFC7C3" w14:textId="77777777">
        <w:trPr>
          <w:jc w:val="center"/>
        </w:trPr>
        <w:tc>
          <w:tcPr>
            <w:tcW w:w="2328" w:type="dxa"/>
          </w:tcPr>
          <w:p w14:paraId="3E8F96C9" w14:textId="77777777" w:rsidR="002E6B8A" w:rsidRPr="00393BE5" w:rsidRDefault="00000000" w:rsidP="00094633">
            <w:pPr>
              <w:spacing w:line="360" w:lineRule="auto"/>
            </w:pPr>
            <w:r w:rsidRPr="00393BE5">
              <w:t>GET</w:t>
            </w:r>
          </w:p>
        </w:tc>
        <w:tc>
          <w:tcPr>
            <w:tcW w:w="2328" w:type="dxa"/>
          </w:tcPr>
          <w:p w14:paraId="259862DB" w14:textId="77777777" w:rsidR="002E6B8A" w:rsidRPr="00393BE5" w:rsidRDefault="00000000" w:rsidP="00094633">
            <w:pPr>
              <w:spacing w:line="360" w:lineRule="auto"/>
            </w:pPr>
            <w:r w:rsidRPr="00393BE5">
              <w:t>/</w:t>
            </w:r>
            <w:proofErr w:type="gramStart"/>
            <w:r w:rsidRPr="00393BE5">
              <w:t>health</w:t>
            </w:r>
            <w:proofErr w:type="gramEnd"/>
          </w:p>
        </w:tc>
        <w:tc>
          <w:tcPr>
            <w:tcW w:w="2328" w:type="dxa"/>
          </w:tcPr>
          <w:p w14:paraId="62152A1F" w14:textId="77777777" w:rsidR="002E6B8A" w:rsidRPr="00393BE5" w:rsidRDefault="00000000" w:rsidP="00094633">
            <w:pPr>
              <w:spacing w:line="360" w:lineRule="auto"/>
            </w:pPr>
            <w:r w:rsidRPr="00393BE5">
              <w:t>Public</w:t>
            </w:r>
          </w:p>
        </w:tc>
        <w:tc>
          <w:tcPr>
            <w:tcW w:w="2328" w:type="dxa"/>
          </w:tcPr>
          <w:p w14:paraId="60FDDACD" w14:textId="77777777" w:rsidR="002E6B8A" w:rsidRPr="00393BE5" w:rsidRDefault="00000000" w:rsidP="00094633">
            <w:pPr>
              <w:spacing w:line="360" w:lineRule="auto"/>
            </w:pPr>
            <w:r w:rsidRPr="00393BE5">
              <w:t>Health check endpoint</w:t>
            </w:r>
          </w:p>
        </w:tc>
      </w:tr>
      <w:tr w:rsidR="002E6B8A" w:rsidRPr="00393BE5" w14:paraId="44CF78C3" w14:textId="77777777">
        <w:trPr>
          <w:jc w:val="center"/>
        </w:trPr>
        <w:tc>
          <w:tcPr>
            <w:tcW w:w="2328" w:type="dxa"/>
          </w:tcPr>
          <w:p w14:paraId="295F3CC9" w14:textId="77777777" w:rsidR="002E6B8A" w:rsidRPr="00393BE5" w:rsidRDefault="00000000" w:rsidP="00094633">
            <w:pPr>
              <w:spacing w:line="360" w:lineRule="auto"/>
            </w:pPr>
            <w:r w:rsidRPr="00393BE5">
              <w:t>POST</w:t>
            </w:r>
          </w:p>
        </w:tc>
        <w:tc>
          <w:tcPr>
            <w:tcW w:w="2328" w:type="dxa"/>
          </w:tcPr>
          <w:p w14:paraId="45ABC6A8" w14:textId="77777777" w:rsidR="002E6B8A" w:rsidRPr="00393BE5" w:rsidRDefault="00000000" w:rsidP="00094633">
            <w:pPr>
              <w:spacing w:line="360" w:lineRule="auto"/>
            </w:pPr>
            <w:r w:rsidRPr="00393BE5">
              <w:t>/auth/register</w:t>
            </w:r>
          </w:p>
        </w:tc>
        <w:tc>
          <w:tcPr>
            <w:tcW w:w="2328" w:type="dxa"/>
          </w:tcPr>
          <w:p w14:paraId="69F0FA7D" w14:textId="77777777" w:rsidR="002E6B8A" w:rsidRPr="00393BE5" w:rsidRDefault="00000000" w:rsidP="00094633">
            <w:pPr>
              <w:spacing w:line="360" w:lineRule="auto"/>
            </w:pPr>
            <w:r w:rsidRPr="00393BE5">
              <w:t>Public</w:t>
            </w:r>
          </w:p>
        </w:tc>
        <w:tc>
          <w:tcPr>
            <w:tcW w:w="2328" w:type="dxa"/>
          </w:tcPr>
          <w:p w14:paraId="5CC676FC" w14:textId="77777777" w:rsidR="002E6B8A" w:rsidRPr="00393BE5" w:rsidRDefault="00000000" w:rsidP="00094633">
            <w:pPr>
              <w:spacing w:line="360" w:lineRule="auto"/>
            </w:pPr>
            <w:r w:rsidRPr="00393BE5">
              <w:t>Create a new customer account</w:t>
            </w:r>
          </w:p>
        </w:tc>
      </w:tr>
      <w:tr w:rsidR="002E6B8A" w:rsidRPr="00393BE5" w14:paraId="0A5F9DCE" w14:textId="77777777">
        <w:trPr>
          <w:jc w:val="center"/>
        </w:trPr>
        <w:tc>
          <w:tcPr>
            <w:tcW w:w="2328" w:type="dxa"/>
          </w:tcPr>
          <w:p w14:paraId="6658BB29" w14:textId="77777777" w:rsidR="002E6B8A" w:rsidRPr="00393BE5" w:rsidRDefault="00000000" w:rsidP="00094633">
            <w:pPr>
              <w:spacing w:line="360" w:lineRule="auto"/>
            </w:pPr>
            <w:r w:rsidRPr="00393BE5">
              <w:t>POST</w:t>
            </w:r>
          </w:p>
        </w:tc>
        <w:tc>
          <w:tcPr>
            <w:tcW w:w="2328" w:type="dxa"/>
          </w:tcPr>
          <w:p w14:paraId="75110A6E" w14:textId="77777777" w:rsidR="002E6B8A" w:rsidRPr="00393BE5" w:rsidRDefault="00000000" w:rsidP="00094633">
            <w:pPr>
              <w:spacing w:line="360" w:lineRule="auto"/>
            </w:pPr>
            <w:r w:rsidRPr="00393BE5">
              <w:t>/auth/login</w:t>
            </w:r>
          </w:p>
        </w:tc>
        <w:tc>
          <w:tcPr>
            <w:tcW w:w="2328" w:type="dxa"/>
          </w:tcPr>
          <w:p w14:paraId="29CA0570" w14:textId="77777777" w:rsidR="002E6B8A" w:rsidRPr="00393BE5" w:rsidRDefault="00000000" w:rsidP="00094633">
            <w:pPr>
              <w:spacing w:line="360" w:lineRule="auto"/>
            </w:pPr>
            <w:r w:rsidRPr="00393BE5">
              <w:t>Public</w:t>
            </w:r>
          </w:p>
        </w:tc>
        <w:tc>
          <w:tcPr>
            <w:tcW w:w="2328" w:type="dxa"/>
          </w:tcPr>
          <w:p w14:paraId="463F6DAF" w14:textId="77777777" w:rsidR="002E6B8A" w:rsidRPr="00393BE5" w:rsidRDefault="00000000" w:rsidP="00094633">
            <w:pPr>
              <w:spacing w:line="360" w:lineRule="auto"/>
            </w:pPr>
            <w:r w:rsidRPr="00393BE5">
              <w:t>Issue a JWT access token</w:t>
            </w:r>
          </w:p>
        </w:tc>
      </w:tr>
      <w:tr w:rsidR="002E6B8A" w:rsidRPr="00393BE5" w14:paraId="2EB37462" w14:textId="77777777">
        <w:trPr>
          <w:jc w:val="center"/>
        </w:trPr>
        <w:tc>
          <w:tcPr>
            <w:tcW w:w="2328" w:type="dxa"/>
          </w:tcPr>
          <w:p w14:paraId="1135A967" w14:textId="77777777" w:rsidR="002E6B8A" w:rsidRPr="00393BE5" w:rsidRDefault="00000000" w:rsidP="00094633">
            <w:pPr>
              <w:spacing w:line="360" w:lineRule="auto"/>
            </w:pPr>
            <w:r w:rsidRPr="00393BE5">
              <w:t>GET</w:t>
            </w:r>
          </w:p>
        </w:tc>
        <w:tc>
          <w:tcPr>
            <w:tcW w:w="2328" w:type="dxa"/>
          </w:tcPr>
          <w:p w14:paraId="52B0856C" w14:textId="77777777" w:rsidR="002E6B8A" w:rsidRPr="00393BE5" w:rsidRDefault="00000000" w:rsidP="00094633">
            <w:pPr>
              <w:spacing w:line="360" w:lineRule="auto"/>
            </w:pPr>
            <w:r w:rsidRPr="00393BE5">
              <w:t>/users/me</w:t>
            </w:r>
          </w:p>
        </w:tc>
        <w:tc>
          <w:tcPr>
            <w:tcW w:w="2328" w:type="dxa"/>
          </w:tcPr>
          <w:p w14:paraId="58FB5221" w14:textId="77777777" w:rsidR="002E6B8A" w:rsidRPr="00393BE5" w:rsidRDefault="00000000" w:rsidP="00094633">
            <w:pPr>
              <w:spacing w:line="360" w:lineRule="auto"/>
            </w:pPr>
            <w:r w:rsidRPr="00393BE5">
              <w:t>Authenticated</w:t>
            </w:r>
          </w:p>
        </w:tc>
        <w:tc>
          <w:tcPr>
            <w:tcW w:w="2328" w:type="dxa"/>
          </w:tcPr>
          <w:p w14:paraId="3C8AAA49" w14:textId="77777777" w:rsidR="002E6B8A" w:rsidRPr="00393BE5" w:rsidRDefault="00000000" w:rsidP="00094633">
            <w:pPr>
              <w:spacing w:line="360" w:lineRule="auto"/>
            </w:pPr>
            <w:r w:rsidRPr="00393BE5">
              <w:t>Return the current user profile</w:t>
            </w:r>
          </w:p>
        </w:tc>
      </w:tr>
      <w:tr w:rsidR="002E6B8A" w:rsidRPr="00393BE5" w14:paraId="375CD41E" w14:textId="77777777">
        <w:trPr>
          <w:jc w:val="center"/>
        </w:trPr>
        <w:tc>
          <w:tcPr>
            <w:tcW w:w="2328" w:type="dxa"/>
          </w:tcPr>
          <w:p w14:paraId="3584A07B" w14:textId="77777777" w:rsidR="002E6B8A" w:rsidRPr="00393BE5" w:rsidRDefault="00000000" w:rsidP="00094633">
            <w:pPr>
              <w:spacing w:line="360" w:lineRule="auto"/>
            </w:pPr>
            <w:r w:rsidRPr="00393BE5">
              <w:t>GET</w:t>
            </w:r>
          </w:p>
        </w:tc>
        <w:tc>
          <w:tcPr>
            <w:tcW w:w="2328" w:type="dxa"/>
          </w:tcPr>
          <w:p w14:paraId="3C0D5019" w14:textId="77777777" w:rsidR="002E6B8A" w:rsidRPr="00393BE5" w:rsidRDefault="00000000" w:rsidP="00094633">
            <w:pPr>
              <w:spacing w:line="360" w:lineRule="auto"/>
            </w:pPr>
            <w:r w:rsidRPr="00393BE5">
              <w:t>/</w:t>
            </w:r>
            <w:proofErr w:type="gramStart"/>
            <w:r w:rsidRPr="00393BE5">
              <w:t>categories</w:t>
            </w:r>
            <w:proofErr w:type="gramEnd"/>
          </w:p>
        </w:tc>
        <w:tc>
          <w:tcPr>
            <w:tcW w:w="2328" w:type="dxa"/>
          </w:tcPr>
          <w:p w14:paraId="65C69883" w14:textId="77777777" w:rsidR="002E6B8A" w:rsidRPr="00393BE5" w:rsidRDefault="00000000" w:rsidP="00094633">
            <w:pPr>
              <w:spacing w:line="360" w:lineRule="auto"/>
            </w:pPr>
            <w:r w:rsidRPr="00393BE5">
              <w:t>Public</w:t>
            </w:r>
          </w:p>
        </w:tc>
        <w:tc>
          <w:tcPr>
            <w:tcW w:w="2328" w:type="dxa"/>
          </w:tcPr>
          <w:p w14:paraId="0ED5B3BB" w14:textId="77777777" w:rsidR="002E6B8A" w:rsidRPr="00393BE5" w:rsidRDefault="00000000" w:rsidP="00094633">
            <w:pPr>
              <w:spacing w:line="360" w:lineRule="auto"/>
            </w:pPr>
            <w:r w:rsidRPr="00393BE5">
              <w:t>List all categories</w:t>
            </w:r>
          </w:p>
        </w:tc>
      </w:tr>
      <w:tr w:rsidR="002E6B8A" w:rsidRPr="00393BE5" w14:paraId="0CF3EE9C" w14:textId="77777777">
        <w:trPr>
          <w:jc w:val="center"/>
        </w:trPr>
        <w:tc>
          <w:tcPr>
            <w:tcW w:w="2328" w:type="dxa"/>
          </w:tcPr>
          <w:p w14:paraId="7F424BCD" w14:textId="77777777" w:rsidR="002E6B8A" w:rsidRPr="00393BE5" w:rsidRDefault="00000000" w:rsidP="00094633">
            <w:pPr>
              <w:spacing w:line="360" w:lineRule="auto"/>
            </w:pPr>
            <w:r w:rsidRPr="00393BE5">
              <w:t>POST</w:t>
            </w:r>
          </w:p>
        </w:tc>
        <w:tc>
          <w:tcPr>
            <w:tcW w:w="2328" w:type="dxa"/>
          </w:tcPr>
          <w:p w14:paraId="2D62ED90" w14:textId="77777777" w:rsidR="002E6B8A" w:rsidRPr="00393BE5" w:rsidRDefault="00000000" w:rsidP="00094633">
            <w:pPr>
              <w:spacing w:line="360" w:lineRule="auto"/>
            </w:pPr>
            <w:r w:rsidRPr="00393BE5">
              <w:t>/</w:t>
            </w:r>
            <w:proofErr w:type="gramStart"/>
            <w:r w:rsidRPr="00393BE5">
              <w:t>categories</w:t>
            </w:r>
            <w:proofErr w:type="gramEnd"/>
          </w:p>
        </w:tc>
        <w:tc>
          <w:tcPr>
            <w:tcW w:w="2328" w:type="dxa"/>
          </w:tcPr>
          <w:p w14:paraId="47406AFA" w14:textId="77777777" w:rsidR="002E6B8A" w:rsidRPr="00393BE5" w:rsidRDefault="00000000" w:rsidP="00094633">
            <w:pPr>
              <w:spacing w:line="360" w:lineRule="auto"/>
            </w:pPr>
            <w:r w:rsidRPr="00393BE5">
              <w:t>Admin</w:t>
            </w:r>
          </w:p>
        </w:tc>
        <w:tc>
          <w:tcPr>
            <w:tcW w:w="2328" w:type="dxa"/>
          </w:tcPr>
          <w:p w14:paraId="0D54E578" w14:textId="77777777" w:rsidR="002E6B8A" w:rsidRPr="00393BE5" w:rsidRDefault="00000000" w:rsidP="00094633">
            <w:pPr>
              <w:spacing w:line="360" w:lineRule="auto"/>
            </w:pPr>
            <w:r w:rsidRPr="00393BE5">
              <w:t>Create a category</w:t>
            </w:r>
          </w:p>
        </w:tc>
      </w:tr>
      <w:tr w:rsidR="002E6B8A" w:rsidRPr="00393BE5" w14:paraId="2F6A5185" w14:textId="77777777">
        <w:trPr>
          <w:jc w:val="center"/>
        </w:trPr>
        <w:tc>
          <w:tcPr>
            <w:tcW w:w="2328" w:type="dxa"/>
          </w:tcPr>
          <w:p w14:paraId="05158B20" w14:textId="77777777" w:rsidR="002E6B8A" w:rsidRPr="00393BE5" w:rsidRDefault="00000000" w:rsidP="00094633">
            <w:pPr>
              <w:spacing w:line="360" w:lineRule="auto"/>
            </w:pPr>
            <w:r w:rsidRPr="00393BE5">
              <w:t>GET</w:t>
            </w:r>
          </w:p>
        </w:tc>
        <w:tc>
          <w:tcPr>
            <w:tcW w:w="2328" w:type="dxa"/>
          </w:tcPr>
          <w:p w14:paraId="268703CC" w14:textId="77777777" w:rsidR="002E6B8A" w:rsidRPr="00393BE5" w:rsidRDefault="00000000" w:rsidP="00094633">
            <w:pPr>
              <w:spacing w:line="360" w:lineRule="auto"/>
            </w:pPr>
            <w:r w:rsidRPr="00393BE5">
              <w:t>/categories/{</w:t>
            </w:r>
            <w:proofErr w:type="spellStart"/>
            <w:r w:rsidRPr="00393BE5">
              <w:t>category_id</w:t>
            </w:r>
            <w:proofErr w:type="spellEnd"/>
            <w:r w:rsidRPr="00393BE5">
              <w:t>}</w:t>
            </w:r>
          </w:p>
        </w:tc>
        <w:tc>
          <w:tcPr>
            <w:tcW w:w="2328" w:type="dxa"/>
          </w:tcPr>
          <w:p w14:paraId="24A9734A" w14:textId="77777777" w:rsidR="002E6B8A" w:rsidRPr="00393BE5" w:rsidRDefault="00000000" w:rsidP="00094633">
            <w:pPr>
              <w:spacing w:line="360" w:lineRule="auto"/>
            </w:pPr>
            <w:r w:rsidRPr="00393BE5">
              <w:t>Public</w:t>
            </w:r>
          </w:p>
        </w:tc>
        <w:tc>
          <w:tcPr>
            <w:tcW w:w="2328" w:type="dxa"/>
          </w:tcPr>
          <w:p w14:paraId="13B8B0FB" w14:textId="77777777" w:rsidR="002E6B8A" w:rsidRPr="00393BE5" w:rsidRDefault="00000000" w:rsidP="00094633">
            <w:pPr>
              <w:spacing w:line="360" w:lineRule="auto"/>
            </w:pPr>
            <w:r w:rsidRPr="00393BE5">
              <w:t>View a single category</w:t>
            </w:r>
          </w:p>
        </w:tc>
      </w:tr>
      <w:tr w:rsidR="002E6B8A" w:rsidRPr="00393BE5" w14:paraId="47F79B48" w14:textId="77777777">
        <w:trPr>
          <w:jc w:val="center"/>
        </w:trPr>
        <w:tc>
          <w:tcPr>
            <w:tcW w:w="2328" w:type="dxa"/>
          </w:tcPr>
          <w:p w14:paraId="1CC627F8" w14:textId="77777777" w:rsidR="002E6B8A" w:rsidRPr="00393BE5" w:rsidRDefault="00000000" w:rsidP="00094633">
            <w:pPr>
              <w:spacing w:line="360" w:lineRule="auto"/>
            </w:pPr>
            <w:r w:rsidRPr="00393BE5">
              <w:t>PUT</w:t>
            </w:r>
          </w:p>
        </w:tc>
        <w:tc>
          <w:tcPr>
            <w:tcW w:w="2328" w:type="dxa"/>
          </w:tcPr>
          <w:p w14:paraId="78F827F6" w14:textId="77777777" w:rsidR="002E6B8A" w:rsidRPr="00393BE5" w:rsidRDefault="00000000" w:rsidP="00094633">
            <w:pPr>
              <w:spacing w:line="360" w:lineRule="auto"/>
            </w:pPr>
            <w:r w:rsidRPr="00393BE5">
              <w:t>/categories/{</w:t>
            </w:r>
            <w:proofErr w:type="spellStart"/>
            <w:r w:rsidRPr="00393BE5">
              <w:t>category_id</w:t>
            </w:r>
            <w:proofErr w:type="spellEnd"/>
            <w:r w:rsidRPr="00393BE5">
              <w:t>}</w:t>
            </w:r>
          </w:p>
        </w:tc>
        <w:tc>
          <w:tcPr>
            <w:tcW w:w="2328" w:type="dxa"/>
          </w:tcPr>
          <w:p w14:paraId="63220486" w14:textId="77777777" w:rsidR="002E6B8A" w:rsidRPr="00393BE5" w:rsidRDefault="00000000" w:rsidP="00094633">
            <w:pPr>
              <w:spacing w:line="360" w:lineRule="auto"/>
            </w:pPr>
            <w:r w:rsidRPr="00393BE5">
              <w:t>Admin</w:t>
            </w:r>
          </w:p>
        </w:tc>
        <w:tc>
          <w:tcPr>
            <w:tcW w:w="2328" w:type="dxa"/>
          </w:tcPr>
          <w:p w14:paraId="2B1461C5" w14:textId="77777777" w:rsidR="002E6B8A" w:rsidRPr="00393BE5" w:rsidRDefault="00000000" w:rsidP="00094633">
            <w:pPr>
              <w:spacing w:line="360" w:lineRule="auto"/>
            </w:pPr>
            <w:r w:rsidRPr="00393BE5">
              <w:t>Update a category</w:t>
            </w:r>
          </w:p>
        </w:tc>
      </w:tr>
      <w:tr w:rsidR="002E6B8A" w:rsidRPr="00393BE5" w14:paraId="4EDE01E7" w14:textId="77777777">
        <w:trPr>
          <w:jc w:val="center"/>
        </w:trPr>
        <w:tc>
          <w:tcPr>
            <w:tcW w:w="2328" w:type="dxa"/>
          </w:tcPr>
          <w:p w14:paraId="010CF566" w14:textId="77777777" w:rsidR="002E6B8A" w:rsidRPr="00393BE5" w:rsidRDefault="00000000" w:rsidP="00094633">
            <w:pPr>
              <w:spacing w:line="360" w:lineRule="auto"/>
            </w:pPr>
            <w:r w:rsidRPr="00393BE5">
              <w:t>DELETE</w:t>
            </w:r>
          </w:p>
        </w:tc>
        <w:tc>
          <w:tcPr>
            <w:tcW w:w="2328" w:type="dxa"/>
          </w:tcPr>
          <w:p w14:paraId="692EEE2B" w14:textId="77777777" w:rsidR="002E6B8A" w:rsidRPr="00393BE5" w:rsidRDefault="00000000" w:rsidP="00094633">
            <w:pPr>
              <w:spacing w:line="360" w:lineRule="auto"/>
            </w:pPr>
            <w:r w:rsidRPr="00393BE5">
              <w:t>/categories/{</w:t>
            </w:r>
            <w:proofErr w:type="spellStart"/>
            <w:r w:rsidRPr="00393BE5">
              <w:t>category_id</w:t>
            </w:r>
            <w:proofErr w:type="spellEnd"/>
            <w:r w:rsidRPr="00393BE5">
              <w:t>}</w:t>
            </w:r>
          </w:p>
        </w:tc>
        <w:tc>
          <w:tcPr>
            <w:tcW w:w="2328" w:type="dxa"/>
          </w:tcPr>
          <w:p w14:paraId="4873D697" w14:textId="77777777" w:rsidR="002E6B8A" w:rsidRPr="00393BE5" w:rsidRDefault="00000000" w:rsidP="00094633">
            <w:pPr>
              <w:spacing w:line="360" w:lineRule="auto"/>
            </w:pPr>
            <w:r w:rsidRPr="00393BE5">
              <w:t>Admin</w:t>
            </w:r>
          </w:p>
        </w:tc>
        <w:tc>
          <w:tcPr>
            <w:tcW w:w="2328" w:type="dxa"/>
          </w:tcPr>
          <w:p w14:paraId="1EFC4489" w14:textId="77777777" w:rsidR="002E6B8A" w:rsidRPr="00393BE5" w:rsidRDefault="00000000" w:rsidP="00094633">
            <w:pPr>
              <w:spacing w:line="360" w:lineRule="auto"/>
            </w:pPr>
            <w:r w:rsidRPr="00393BE5">
              <w:t>Delete a category</w:t>
            </w:r>
          </w:p>
        </w:tc>
      </w:tr>
      <w:tr w:rsidR="002E6B8A" w:rsidRPr="00393BE5" w14:paraId="63CDCA08" w14:textId="77777777">
        <w:trPr>
          <w:jc w:val="center"/>
        </w:trPr>
        <w:tc>
          <w:tcPr>
            <w:tcW w:w="2328" w:type="dxa"/>
          </w:tcPr>
          <w:p w14:paraId="35FBD55B" w14:textId="77777777" w:rsidR="002E6B8A" w:rsidRPr="00393BE5" w:rsidRDefault="00000000" w:rsidP="00094633">
            <w:pPr>
              <w:spacing w:line="360" w:lineRule="auto"/>
            </w:pPr>
            <w:r w:rsidRPr="00393BE5">
              <w:t>GET</w:t>
            </w:r>
          </w:p>
        </w:tc>
        <w:tc>
          <w:tcPr>
            <w:tcW w:w="2328" w:type="dxa"/>
          </w:tcPr>
          <w:p w14:paraId="1934E71E" w14:textId="77777777" w:rsidR="002E6B8A" w:rsidRPr="00393BE5" w:rsidRDefault="00000000" w:rsidP="00094633">
            <w:pPr>
              <w:spacing w:line="360" w:lineRule="auto"/>
            </w:pPr>
            <w:r w:rsidRPr="00393BE5">
              <w:t>/</w:t>
            </w:r>
            <w:proofErr w:type="gramStart"/>
            <w:r w:rsidRPr="00393BE5">
              <w:t>products</w:t>
            </w:r>
            <w:proofErr w:type="gramEnd"/>
          </w:p>
        </w:tc>
        <w:tc>
          <w:tcPr>
            <w:tcW w:w="2328" w:type="dxa"/>
          </w:tcPr>
          <w:p w14:paraId="1D932252" w14:textId="77777777" w:rsidR="002E6B8A" w:rsidRPr="00393BE5" w:rsidRDefault="00000000" w:rsidP="00094633">
            <w:pPr>
              <w:spacing w:line="360" w:lineRule="auto"/>
            </w:pPr>
            <w:r w:rsidRPr="00393BE5">
              <w:t>Public</w:t>
            </w:r>
          </w:p>
        </w:tc>
        <w:tc>
          <w:tcPr>
            <w:tcW w:w="2328" w:type="dxa"/>
          </w:tcPr>
          <w:p w14:paraId="30987503" w14:textId="77777777" w:rsidR="002E6B8A" w:rsidRPr="00393BE5" w:rsidRDefault="00000000" w:rsidP="00094633">
            <w:pPr>
              <w:spacing w:line="360" w:lineRule="auto"/>
            </w:pPr>
            <w:r w:rsidRPr="00393BE5">
              <w:t>List products with category names</w:t>
            </w:r>
          </w:p>
        </w:tc>
      </w:tr>
      <w:tr w:rsidR="002E6B8A" w:rsidRPr="00393BE5" w14:paraId="171CCB35" w14:textId="77777777">
        <w:trPr>
          <w:jc w:val="center"/>
        </w:trPr>
        <w:tc>
          <w:tcPr>
            <w:tcW w:w="2328" w:type="dxa"/>
          </w:tcPr>
          <w:p w14:paraId="68CC7BDB" w14:textId="77777777" w:rsidR="002E6B8A" w:rsidRPr="00393BE5" w:rsidRDefault="00000000" w:rsidP="00094633">
            <w:pPr>
              <w:spacing w:line="360" w:lineRule="auto"/>
            </w:pPr>
            <w:r w:rsidRPr="00393BE5">
              <w:t>GET</w:t>
            </w:r>
          </w:p>
        </w:tc>
        <w:tc>
          <w:tcPr>
            <w:tcW w:w="2328" w:type="dxa"/>
          </w:tcPr>
          <w:p w14:paraId="07B8706E" w14:textId="77777777" w:rsidR="002E6B8A" w:rsidRPr="00393BE5" w:rsidRDefault="00000000" w:rsidP="00094633">
            <w:pPr>
              <w:spacing w:line="360" w:lineRule="auto"/>
            </w:pPr>
            <w:r w:rsidRPr="00393BE5">
              <w:t>/products/{</w:t>
            </w:r>
            <w:proofErr w:type="spellStart"/>
            <w:r w:rsidRPr="00393BE5">
              <w:t>product_id</w:t>
            </w:r>
            <w:proofErr w:type="spellEnd"/>
            <w:r w:rsidRPr="00393BE5">
              <w:t>}</w:t>
            </w:r>
          </w:p>
        </w:tc>
        <w:tc>
          <w:tcPr>
            <w:tcW w:w="2328" w:type="dxa"/>
          </w:tcPr>
          <w:p w14:paraId="49BDE6B4" w14:textId="77777777" w:rsidR="002E6B8A" w:rsidRPr="00393BE5" w:rsidRDefault="00000000" w:rsidP="00094633">
            <w:pPr>
              <w:spacing w:line="360" w:lineRule="auto"/>
            </w:pPr>
            <w:r w:rsidRPr="00393BE5">
              <w:t>Public</w:t>
            </w:r>
          </w:p>
        </w:tc>
        <w:tc>
          <w:tcPr>
            <w:tcW w:w="2328" w:type="dxa"/>
          </w:tcPr>
          <w:p w14:paraId="154870D1" w14:textId="77777777" w:rsidR="002E6B8A" w:rsidRPr="00393BE5" w:rsidRDefault="00000000" w:rsidP="00094633">
            <w:pPr>
              <w:spacing w:line="360" w:lineRule="auto"/>
            </w:pPr>
            <w:r w:rsidRPr="00393BE5">
              <w:t>View one product</w:t>
            </w:r>
          </w:p>
        </w:tc>
      </w:tr>
      <w:tr w:rsidR="002E6B8A" w:rsidRPr="00393BE5" w14:paraId="17679723" w14:textId="77777777">
        <w:trPr>
          <w:jc w:val="center"/>
        </w:trPr>
        <w:tc>
          <w:tcPr>
            <w:tcW w:w="2328" w:type="dxa"/>
          </w:tcPr>
          <w:p w14:paraId="46AC7C75" w14:textId="77777777" w:rsidR="002E6B8A" w:rsidRPr="00393BE5" w:rsidRDefault="00000000" w:rsidP="00094633">
            <w:pPr>
              <w:spacing w:line="360" w:lineRule="auto"/>
            </w:pPr>
            <w:r w:rsidRPr="00393BE5">
              <w:t>POST</w:t>
            </w:r>
          </w:p>
        </w:tc>
        <w:tc>
          <w:tcPr>
            <w:tcW w:w="2328" w:type="dxa"/>
          </w:tcPr>
          <w:p w14:paraId="622F63ED" w14:textId="77777777" w:rsidR="002E6B8A" w:rsidRPr="00393BE5" w:rsidRDefault="00000000" w:rsidP="00094633">
            <w:pPr>
              <w:spacing w:line="360" w:lineRule="auto"/>
            </w:pPr>
            <w:r w:rsidRPr="00393BE5">
              <w:t>/</w:t>
            </w:r>
            <w:proofErr w:type="gramStart"/>
            <w:r w:rsidRPr="00393BE5">
              <w:t>products</w:t>
            </w:r>
            <w:proofErr w:type="gramEnd"/>
          </w:p>
        </w:tc>
        <w:tc>
          <w:tcPr>
            <w:tcW w:w="2328" w:type="dxa"/>
          </w:tcPr>
          <w:p w14:paraId="4F19699E" w14:textId="77777777" w:rsidR="002E6B8A" w:rsidRPr="00393BE5" w:rsidRDefault="00000000" w:rsidP="00094633">
            <w:pPr>
              <w:spacing w:line="360" w:lineRule="auto"/>
            </w:pPr>
            <w:r w:rsidRPr="00393BE5">
              <w:t>Admin</w:t>
            </w:r>
          </w:p>
        </w:tc>
        <w:tc>
          <w:tcPr>
            <w:tcW w:w="2328" w:type="dxa"/>
          </w:tcPr>
          <w:p w14:paraId="1CF5A92B" w14:textId="77777777" w:rsidR="002E6B8A" w:rsidRPr="00393BE5" w:rsidRDefault="00000000" w:rsidP="00094633">
            <w:pPr>
              <w:spacing w:line="360" w:lineRule="auto"/>
            </w:pPr>
            <w:r w:rsidRPr="00393BE5">
              <w:t>Create a product</w:t>
            </w:r>
          </w:p>
        </w:tc>
      </w:tr>
      <w:tr w:rsidR="002E6B8A" w:rsidRPr="00393BE5" w14:paraId="6B670DE8" w14:textId="77777777">
        <w:trPr>
          <w:jc w:val="center"/>
        </w:trPr>
        <w:tc>
          <w:tcPr>
            <w:tcW w:w="2328" w:type="dxa"/>
          </w:tcPr>
          <w:p w14:paraId="7C1DDC3F" w14:textId="77777777" w:rsidR="002E6B8A" w:rsidRPr="00393BE5" w:rsidRDefault="00000000" w:rsidP="00094633">
            <w:pPr>
              <w:spacing w:line="360" w:lineRule="auto"/>
            </w:pPr>
            <w:r w:rsidRPr="00393BE5">
              <w:t>PUT</w:t>
            </w:r>
          </w:p>
        </w:tc>
        <w:tc>
          <w:tcPr>
            <w:tcW w:w="2328" w:type="dxa"/>
          </w:tcPr>
          <w:p w14:paraId="2097687B" w14:textId="77777777" w:rsidR="002E6B8A" w:rsidRPr="00393BE5" w:rsidRDefault="00000000" w:rsidP="00094633">
            <w:pPr>
              <w:spacing w:line="360" w:lineRule="auto"/>
            </w:pPr>
            <w:r w:rsidRPr="00393BE5">
              <w:t>/products/{</w:t>
            </w:r>
            <w:proofErr w:type="spellStart"/>
            <w:r w:rsidRPr="00393BE5">
              <w:t>product_id</w:t>
            </w:r>
            <w:proofErr w:type="spellEnd"/>
            <w:r w:rsidRPr="00393BE5">
              <w:t>}</w:t>
            </w:r>
          </w:p>
        </w:tc>
        <w:tc>
          <w:tcPr>
            <w:tcW w:w="2328" w:type="dxa"/>
          </w:tcPr>
          <w:p w14:paraId="6B8FF971" w14:textId="77777777" w:rsidR="002E6B8A" w:rsidRPr="00393BE5" w:rsidRDefault="00000000" w:rsidP="00094633">
            <w:pPr>
              <w:spacing w:line="360" w:lineRule="auto"/>
            </w:pPr>
            <w:r w:rsidRPr="00393BE5">
              <w:t>Admin</w:t>
            </w:r>
          </w:p>
        </w:tc>
        <w:tc>
          <w:tcPr>
            <w:tcW w:w="2328" w:type="dxa"/>
          </w:tcPr>
          <w:p w14:paraId="0D615E30" w14:textId="77777777" w:rsidR="002E6B8A" w:rsidRPr="00393BE5" w:rsidRDefault="00000000" w:rsidP="00094633">
            <w:pPr>
              <w:spacing w:line="360" w:lineRule="auto"/>
            </w:pPr>
            <w:r w:rsidRPr="00393BE5">
              <w:t>Update a product</w:t>
            </w:r>
          </w:p>
        </w:tc>
      </w:tr>
      <w:tr w:rsidR="002E6B8A" w:rsidRPr="00393BE5" w14:paraId="11AA6632" w14:textId="77777777">
        <w:trPr>
          <w:jc w:val="center"/>
        </w:trPr>
        <w:tc>
          <w:tcPr>
            <w:tcW w:w="2328" w:type="dxa"/>
          </w:tcPr>
          <w:p w14:paraId="6B8D7F81" w14:textId="77777777" w:rsidR="002E6B8A" w:rsidRPr="00393BE5" w:rsidRDefault="00000000" w:rsidP="00094633">
            <w:pPr>
              <w:spacing w:line="360" w:lineRule="auto"/>
            </w:pPr>
            <w:r w:rsidRPr="00393BE5">
              <w:t>DELETE</w:t>
            </w:r>
          </w:p>
        </w:tc>
        <w:tc>
          <w:tcPr>
            <w:tcW w:w="2328" w:type="dxa"/>
          </w:tcPr>
          <w:p w14:paraId="2E616C61" w14:textId="77777777" w:rsidR="002E6B8A" w:rsidRPr="00393BE5" w:rsidRDefault="00000000" w:rsidP="00094633">
            <w:pPr>
              <w:spacing w:line="360" w:lineRule="auto"/>
            </w:pPr>
            <w:r w:rsidRPr="00393BE5">
              <w:t>/products/{</w:t>
            </w:r>
            <w:proofErr w:type="spellStart"/>
            <w:r w:rsidRPr="00393BE5">
              <w:t>product_id</w:t>
            </w:r>
            <w:proofErr w:type="spellEnd"/>
            <w:r w:rsidRPr="00393BE5">
              <w:t>}</w:t>
            </w:r>
          </w:p>
        </w:tc>
        <w:tc>
          <w:tcPr>
            <w:tcW w:w="2328" w:type="dxa"/>
          </w:tcPr>
          <w:p w14:paraId="6A878A18" w14:textId="77777777" w:rsidR="002E6B8A" w:rsidRPr="00393BE5" w:rsidRDefault="00000000" w:rsidP="00094633">
            <w:pPr>
              <w:spacing w:line="360" w:lineRule="auto"/>
            </w:pPr>
            <w:r w:rsidRPr="00393BE5">
              <w:t>Admin</w:t>
            </w:r>
          </w:p>
        </w:tc>
        <w:tc>
          <w:tcPr>
            <w:tcW w:w="2328" w:type="dxa"/>
          </w:tcPr>
          <w:p w14:paraId="6CC9B825" w14:textId="77777777" w:rsidR="002E6B8A" w:rsidRPr="00393BE5" w:rsidRDefault="00000000" w:rsidP="00094633">
            <w:pPr>
              <w:spacing w:line="360" w:lineRule="auto"/>
            </w:pPr>
            <w:r w:rsidRPr="00393BE5">
              <w:t>Delete a product</w:t>
            </w:r>
          </w:p>
        </w:tc>
      </w:tr>
      <w:tr w:rsidR="002E6B8A" w:rsidRPr="00393BE5" w14:paraId="1CA31AF3" w14:textId="77777777">
        <w:trPr>
          <w:jc w:val="center"/>
        </w:trPr>
        <w:tc>
          <w:tcPr>
            <w:tcW w:w="2328" w:type="dxa"/>
          </w:tcPr>
          <w:p w14:paraId="511F3E4A" w14:textId="77777777" w:rsidR="002E6B8A" w:rsidRPr="00393BE5" w:rsidRDefault="00000000" w:rsidP="00094633">
            <w:pPr>
              <w:spacing w:line="360" w:lineRule="auto"/>
            </w:pPr>
            <w:r w:rsidRPr="00393BE5">
              <w:t>POST</w:t>
            </w:r>
          </w:p>
        </w:tc>
        <w:tc>
          <w:tcPr>
            <w:tcW w:w="2328" w:type="dxa"/>
          </w:tcPr>
          <w:p w14:paraId="36A58A94" w14:textId="77777777" w:rsidR="002E6B8A" w:rsidRPr="00393BE5" w:rsidRDefault="00000000" w:rsidP="00094633">
            <w:pPr>
              <w:spacing w:line="360" w:lineRule="auto"/>
            </w:pPr>
            <w:r w:rsidRPr="00393BE5">
              <w:t>/</w:t>
            </w:r>
            <w:proofErr w:type="gramStart"/>
            <w:r w:rsidRPr="00393BE5">
              <w:t>orders</w:t>
            </w:r>
            <w:proofErr w:type="gramEnd"/>
          </w:p>
        </w:tc>
        <w:tc>
          <w:tcPr>
            <w:tcW w:w="2328" w:type="dxa"/>
          </w:tcPr>
          <w:p w14:paraId="07C2269C" w14:textId="77777777" w:rsidR="002E6B8A" w:rsidRPr="00393BE5" w:rsidRDefault="00000000" w:rsidP="00094633">
            <w:pPr>
              <w:spacing w:line="360" w:lineRule="auto"/>
            </w:pPr>
            <w:r w:rsidRPr="00393BE5">
              <w:t>Authenticated</w:t>
            </w:r>
          </w:p>
        </w:tc>
        <w:tc>
          <w:tcPr>
            <w:tcW w:w="2328" w:type="dxa"/>
          </w:tcPr>
          <w:p w14:paraId="3E4FF627" w14:textId="77777777" w:rsidR="002E6B8A" w:rsidRPr="00393BE5" w:rsidRDefault="00000000" w:rsidP="00094633">
            <w:pPr>
              <w:spacing w:line="360" w:lineRule="auto"/>
            </w:pPr>
            <w:r w:rsidRPr="00393BE5">
              <w:t>Create a new order from selected items</w:t>
            </w:r>
          </w:p>
        </w:tc>
      </w:tr>
      <w:tr w:rsidR="002E6B8A" w:rsidRPr="00393BE5" w14:paraId="4DC16745" w14:textId="77777777">
        <w:trPr>
          <w:jc w:val="center"/>
        </w:trPr>
        <w:tc>
          <w:tcPr>
            <w:tcW w:w="2328" w:type="dxa"/>
          </w:tcPr>
          <w:p w14:paraId="384D9B85" w14:textId="77777777" w:rsidR="002E6B8A" w:rsidRPr="00393BE5" w:rsidRDefault="00000000" w:rsidP="00094633">
            <w:pPr>
              <w:spacing w:line="360" w:lineRule="auto"/>
            </w:pPr>
            <w:r w:rsidRPr="00393BE5">
              <w:t>GET</w:t>
            </w:r>
          </w:p>
        </w:tc>
        <w:tc>
          <w:tcPr>
            <w:tcW w:w="2328" w:type="dxa"/>
          </w:tcPr>
          <w:p w14:paraId="1453FC7C" w14:textId="77777777" w:rsidR="002E6B8A" w:rsidRPr="00393BE5" w:rsidRDefault="00000000" w:rsidP="00094633">
            <w:pPr>
              <w:spacing w:line="360" w:lineRule="auto"/>
            </w:pPr>
            <w:r w:rsidRPr="00393BE5">
              <w:t>/</w:t>
            </w:r>
            <w:proofErr w:type="gramStart"/>
            <w:r w:rsidRPr="00393BE5">
              <w:t>orders</w:t>
            </w:r>
            <w:proofErr w:type="gramEnd"/>
          </w:p>
        </w:tc>
        <w:tc>
          <w:tcPr>
            <w:tcW w:w="2328" w:type="dxa"/>
          </w:tcPr>
          <w:p w14:paraId="7509D93D" w14:textId="77777777" w:rsidR="002E6B8A" w:rsidRPr="00393BE5" w:rsidRDefault="00000000" w:rsidP="00094633">
            <w:pPr>
              <w:spacing w:line="360" w:lineRule="auto"/>
            </w:pPr>
            <w:r w:rsidRPr="00393BE5">
              <w:t>Authenticated</w:t>
            </w:r>
          </w:p>
        </w:tc>
        <w:tc>
          <w:tcPr>
            <w:tcW w:w="2328" w:type="dxa"/>
          </w:tcPr>
          <w:p w14:paraId="15E00235" w14:textId="77777777" w:rsidR="002E6B8A" w:rsidRPr="00393BE5" w:rsidRDefault="00000000" w:rsidP="00094633">
            <w:pPr>
              <w:spacing w:line="360" w:lineRule="auto"/>
            </w:pPr>
            <w:r w:rsidRPr="00393BE5">
              <w:t>List the logged-in user orders</w:t>
            </w:r>
          </w:p>
        </w:tc>
      </w:tr>
      <w:tr w:rsidR="002E6B8A" w:rsidRPr="00393BE5" w14:paraId="7695C775" w14:textId="77777777">
        <w:trPr>
          <w:jc w:val="center"/>
        </w:trPr>
        <w:tc>
          <w:tcPr>
            <w:tcW w:w="2328" w:type="dxa"/>
          </w:tcPr>
          <w:p w14:paraId="0FA3AEDE" w14:textId="77777777" w:rsidR="002E6B8A" w:rsidRPr="00393BE5" w:rsidRDefault="00000000" w:rsidP="00094633">
            <w:pPr>
              <w:spacing w:line="360" w:lineRule="auto"/>
            </w:pPr>
            <w:r w:rsidRPr="00393BE5">
              <w:t>GET</w:t>
            </w:r>
          </w:p>
        </w:tc>
        <w:tc>
          <w:tcPr>
            <w:tcW w:w="2328" w:type="dxa"/>
          </w:tcPr>
          <w:p w14:paraId="1578243D" w14:textId="77777777" w:rsidR="002E6B8A" w:rsidRPr="00393BE5" w:rsidRDefault="00000000" w:rsidP="00094633">
            <w:pPr>
              <w:spacing w:line="360" w:lineRule="auto"/>
            </w:pPr>
            <w:r w:rsidRPr="00393BE5">
              <w:t>/orders/{</w:t>
            </w:r>
            <w:proofErr w:type="spellStart"/>
            <w:r w:rsidRPr="00393BE5">
              <w:t>order_id</w:t>
            </w:r>
            <w:proofErr w:type="spellEnd"/>
            <w:r w:rsidRPr="00393BE5">
              <w:t>}</w:t>
            </w:r>
          </w:p>
        </w:tc>
        <w:tc>
          <w:tcPr>
            <w:tcW w:w="2328" w:type="dxa"/>
          </w:tcPr>
          <w:p w14:paraId="3D12E45E" w14:textId="77777777" w:rsidR="002E6B8A" w:rsidRPr="00393BE5" w:rsidRDefault="00000000" w:rsidP="00094633">
            <w:pPr>
              <w:spacing w:line="360" w:lineRule="auto"/>
            </w:pPr>
            <w:r w:rsidRPr="00393BE5">
              <w:t>Authenticated</w:t>
            </w:r>
          </w:p>
        </w:tc>
        <w:tc>
          <w:tcPr>
            <w:tcW w:w="2328" w:type="dxa"/>
          </w:tcPr>
          <w:p w14:paraId="18CFCA6F" w14:textId="77777777" w:rsidR="002E6B8A" w:rsidRPr="00393BE5" w:rsidRDefault="00000000" w:rsidP="00094633">
            <w:pPr>
              <w:spacing w:line="360" w:lineRule="auto"/>
            </w:pPr>
            <w:r w:rsidRPr="00393BE5">
              <w:t>View a single order</w:t>
            </w:r>
          </w:p>
        </w:tc>
      </w:tr>
    </w:tbl>
    <w:p w14:paraId="45DB8B14" w14:textId="77777777" w:rsidR="00930AAF" w:rsidRDefault="00930AAF" w:rsidP="00094633">
      <w:pPr>
        <w:spacing w:before="160" w:after="80" w:line="360" w:lineRule="auto"/>
        <w:rPr>
          <w:b/>
          <w:sz w:val="26"/>
        </w:rPr>
      </w:pPr>
    </w:p>
    <w:p w14:paraId="6F104994" w14:textId="77777777" w:rsidR="00930AAF" w:rsidRDefault="00930AAF" w:rsidP="00094633">
      <w:pPr>
        <w:spacing w:before="160" w:after="80" w:line="360" w:lineRule="auto"/>
        <w:rPr>
          <w:b/>
          <w:sz w:val="26"/>
        </w:rPr>
      </w:pPr>
    </w:p>
    <w:p w14:paraId="60F0DEDB" w14:textId="77777777" w:rsidR="00930AAF" w:rsidRDefault="00930AAF" w:rsidP="00094633">
      <w:pPr>
        <w:spacing w:before="160" w:after="80" w:line="360" w:lineRule="auto"/>
        <w:rPr>
          <w:b/>
          <w:sz w:val="26"/>
        </w:rPr>
      </w:pPr>
    </w:p>
    <w:p w14:paraId="5738CF48" w14:textId="77777777" w:rsidR="00930AAF" w:rsidRDefault="00930AAF" w:rsidP="00094633">
      <w:pPr>
        <w:spacing w:before="160" w:after="80" w:line="360" w:lineRule="auto"/>
        <w:rPr>
          <w:b/>
          <w:sz w:val="26"/>
        </w:rPr>
      </w:pPr>
    </w:p>
    <w:p w14:paraId="5659B8EA" w14:textId="77777777" w:rsidR="00930AAF" w:rsidRDefault="00930AAF" w:rsidP="00094633">
      <w:pPr>
        <w:spacing w:before="160" w:after="80" w:line="360" w:lineRule="auto"/>
        <w:rPr>
          <w:b/>
          <w:sz w:val="26"/>
        </w:rPr>
      </w:pPr>
    </w:p>
    <w:p w14:paraId="6B3B9DC0" w14:textId="77777777" w:rsidR="00930AAF" w:rsidRDefault="00930AAF" w:rsidP="00094633">
      <w:pPr>
        <w:spacing w:before="160" w:after="80" w:line="360" w:lineRule="auto"/>
        <w:rPr>
          <w:b/>
          <w:sz w:val="26"/>
        </w:rPr>
      </w:pPr>
    </w:p>
    <w:p w14:paraId="6B11CA1D" w14:textId="2F9ECA55" w:rsidR="002E6B8A" w:rsidRPr="00930AAF" w:rsidRDefault="00930AAF" w:rsidP="00094633">
      <w:pPr>
        <w:spacing w:before="160" w:after="80" w:line="360" w:lineRule="auto"/>
        <w:rPr>
          <w:sz w:val="22"/>
          <w:szCs w:val="24"/>
        </w:rPr>
      </w:pPr>
      <w:r w:rsidRPr="00930AAF">
        <w:rPr>
          <w:b/>
          <w:sz w:val="28"/>
          <w:szCs w:val="24"/>
        </w:rPr>
        <w:lastRenderedPageBreak/>
        <w:t>FRONTEND FEATURES</w:t>
      </w:r>
    </w:p>
    <w:p w14:paraId="2483A90E" w14:textId="77777777" w:rsidR="002E6B8A" w:rsidRPr="00393BE5" w:rsidRDefault="00000000" w:rsidP="00930AAF">
      <w:pPr>
        <w:pStyle w:val="ListBullet"/>
        <w:numPr>
          <w:ilvl w:val="0"/>
          <w:numId w:val="10"/>
        </w:numPr>
        <w:spacing w:after="0" w:line="360" w:lineRule="auto"/>
        <w:jc w:val="both"/>
      </w:pPr>
      <w:r w:rsidRPr="00393BE5">
        <w:t>React is used for the user interface because it makes the dashboard component-based, reusable, and easy to extend.</w:t>
      </w:r>
    </w:p>
    <w:p w14:paraId="69F954ED" w14:textId="77777777" w:rsidR="002E6B8A" w:rsidRPr="00393BE5" w:rsidRDefault="00000000" w:rsidP="00930AAF">
      <w:pPr>
        <w:pStyle w:val="ListBullet"/>
        <w:numPr>
          <w:ilvl w:val="0"/>
          <w:numId w:val="10"/>
        </w:numPr>
        <w:spacing w:after="0" w:line="360" w:lineRule="auto"/>
        <w:jc w:val="both"/>
      </w:pPr>
      <w:r w:rsidRPr="00393BE5">
        <w:t>The frontend contains login and registration forms, a product catalog, category management, order placement, and admin-only controls.</w:t>
      </w:r>
    </w:p>
    <w:p w14:paraId="1D3BF5F2" w14:textId="77777777" w:rsidR="002E6B8A" w:rsidRPr="00393BE5" w:rsidRDefault="00000000" w:rsidP="00930AAF">
      <w:pPr>
        <w:pStyle w:val="ListBullet"/>
        <w:numPr>
          <w:ilvl w:val="0"/>
          <w:numId w:val="10"/>
        </w:numPr>
        <w:spacing w:after="0" w:line="360" w:lineRule="auto"/>
        <w:jc w:val="both"/>
      </w:pPr>
      <w:r w:rsidRPr="00393BE5">
        <w:t>A single API helper module centralizes network requests so the interface stays clean and easier to maintain.</w:t>
      </w:r>
    </w:p>
    <w:p w14:paraId="20570355" w14:textId="77777777" w:rsidR="002E6B8A" w:rsidRPr="00393BE5" w:rsidRDefault="00000000" w:rsidP="00930AAF">
      <w:pPr>
        <w:pStyle w:val="ListBullet"/>
        <w:numPr>
          <w:ilvl w:val="0"/>
          <w:numId w:val="10"/>
        </w:numPr>
        <w:spacing w:after="0" w:line="360" w:lineRule="auto"/>
        <w:jc w:val="both"/>
      </w:pPr>
      <w:r w:rsidRPr="00393BE5">
        <w:t>The layout is responsive, allowing the dashboard to adjust to smaller screens without breaking the user experience.</w:t>
      </w:r>
    </w:p>
    <w:p w14:paraId="4527931E" w14:textId="14D96450" w:rsidR="002E6B8A" w:rsidRPr="00930AAF" w:rsidRDefault="00930AAF" w:rsidP="00094633">
      <w:pPr>
        <w:spacing w:before="160" w:after="80" w:line="360" w:lineRule="auto"/>
        <w:rPr>
          <w:sz w:val="22"/>
          <w:szCs w:val="24"/>
        </w:rPr>
      </w:pPr>
      <w:r w:rsidRPr="00930AAF">
        <w:rPr>
          <w:b/>
          <w:sz w:val="28"/>
          <w:szCs w:val="24"/>
        </w:rPr>
        <w:t>SECURITY AND STANDARDS</w:t>
      </w:r>
    </w:p>
    <w:p w14:paraId="1A43CB6E" w14:textId="77777777" w:rsidR="002E6B8A" w:rsidRPr="00393BE5" w:rsidRDefault="00000000" w:rsidP="00930AAF">
      <w:pPr>
        <w:pStyle w:val="ListBullet"/>
        <w:numPr>
          <w:ilvl w:val="0"/>
          <w:numId w:val="10"/>
        </w:numPr>
        <w:spacing w:after="0" w:line="360" w:lineRule="auto"/>
        <w:jc w:val="both"/>
      </w:pPr>
      <w:r w:rsidRPr="00393BE5">
        <w:t>Passwords are not stored in plain text. They are hashed with PBKDF2 and a random salt before being saved to the database.</w:t>
      </w:r>
    </w:p>
    <w:p w14:paraId="35DFF328" w14:textId="77777777" w:rsidR="002E6B8A" w:rsidRPr="00393BE5" w:rsidRDefault="00000000" w:rsidP="00930AAF">
      <w:pPr>
        <w:pStyle w:val="ListBullet"/>
        <w:numPr>
          <w:ilvl w:val="0"/>
          <w:numId w:val="10"/>
        </w:numPr>
        <w:spacing w:after="0" w:line="360" w:lineRule="auto"/>
        <w:jc w:val="both"/>
      </w:pPr>
      <w:r w:rsidRPr="00393BE5">
        <w:t>Users authenticate with JWT access tokens, and protected routes read the token from the Authorization header.</w:t>
      </w:r>
    </w:p>
    <w:p w14:paraId="6B802836" w14:textId="77777777" w:rsidR="002E6B8A" w:rsidRPr="00393BE5" w:rsidRDefault="00000000" w:rsidP="00930AAF">
      <w:pPr>
        <w:pStyle w:val="ListBullet"/>
        <w:numPr>
          <w:ilvl w:val="0"/>
          <w:numId w:val="10"/>
        </w:numPr>
        <w:spacing w:after="0" w:line="360" w:lineRule="auto"/>
        <w:jc w:val="both"/>
      </w:pPr>
      <w:r w:rsidRPr="00393BE5">
        <w:t xml:space="preserve">Dependency injection is used through </w:t>
      </w:r>
      <w:proofErr w:type="spellStart"/>
      <w:r w:rsidRPr="00393BE5">
        <w:t>FastAPI</w:t>
      </w:r>
      <w:proofErr w:type="spellEnd"/>
      <w:r w:rsidRPr="00393BE5">
        <w:t xml:space="preserve"> Depends(</w:t>
      </w:r>
      <w:proofErr w:type="spellStart"/>
      <w:r w:rsidRPr="00393BE5">
        <w:t>get_db</w:t>
      </w:r>
      <w:proofErr w:type="spellEnd"/>
      <w:r w:rsidRPr="00393BE5">
        <w:t>) so database sessions are managed safely and cleanly.</w:t>
      </w:r>
    </w:p>
    <w:p w14:paraId="2E9381ED" w14:textId="77777777" w:rsidR="002E6B8A" w:rsidRPr="00393BE5" w:rsidRDefault="00000000" w:rsidP="00930AAF">
      <w:pPr>
        <w:pStyle w:val="ListBullet"/>
        <w:numPr>
          <w:ilvl w:val="0"/>
          <w:numId w:val="10"/>
        </w:numPr>
        <w:spacing w:after="0" w:line="360" w:lineRule="auto"/>
        <w:jc w:val="both"/>
      </w:pPr>
      <w:r w:rsidRPr="00393BE5">
        <w:t>The API returns standard status codes such as 200, 201, 401, 404, and 204 where appropriate.</w:t>
      </w:r>
    </w:p>
    <w:p w14:paraId="6BEC208F" w14:textId="77777777" w:rsidR="002E6B8A" w:rsidRPr="00393BE5" w:rsidRDefault="00000000" w:rsidP="00930AAF">
      <w:pPr>
        <w:pStyle w:val="ListBullet"/>
        <w:numPr>
          <w:ilvl w:val="0"/>
          <w:numId w:val="10"/>
        </w:numPr>
        <w:spacing w:after="0" w:line="360" w:lineRule="auto"/>
        <w:jc w:val="both"/>
      </w:pPr>
      <w:r w:rsidRPr="00393BE5">
        <w:t xml:space="preserve">Swagger UI and </w:t>
      </w:r>
      <w:proofErr w:type="spellStart"/>
      <w:r w:rsidRPr="00393BE5">
        <w:t>ReDoc</w:t>
      </w:r>
      <w:proofErr w:type="spellEnd"/>
      <w:r w:rsidRPr="00393BE5">
        <w:t xml:space="preserve"> are available automatically, which satisfies the documentation requirement in the brief.</w:t>
      </w:r>
    </w:p>
    <w:p w14:paraId="5CAA0861" w14:textId="1228DEFE" w:rsidR="002E6B8A" w:rsidRPr="00930AAF" w:rsidRDefault="00930AAF" w:rsidP="00094633">
      <w:pPr>
        <w:spacing w:before="160" w:after="80" w:line="360" w:lineRule="auto"/>
        <w:rPr>
          <w:sz w:val="22"/>
          <w:szCs w:val="24"/>
        </w:rPr>
      </w:pPr>
      <w:r w:rsidRPr="00930AAF">
        <w:rPr>
          <w:b/>
          <w:sz w:val="28"/>
          <w:szCs w:val="24"/>
        </w:rPr>
        <w:t>SDG ALIGNMENT</w:t>
      </w:r>
    </w:p>
    <w:p w14:paraId="021069F4" w14:textId="2F6812DE" w:rsidR="002E6B8A" w:rsidRPr="00393BE5" w:rsidRDefault="00000000" w:rsidP="00094633">
      <w:pPr>
        <w:spacing w:after="80" w:line="360" w:lineRule="auto"/>
        <w:jc w:val="both"/>
      </w:pPr>
      <w:r w:rsidRPr="00393BE5">
        <w:t>This project aligns most strongly with Sustainable Development Goal 9: Industry, Innovation and Infrastructure. The application promotes efficient digital infrastructure by replacing manual stock handling with a structured inventory platform. It also supports better decision</w:t>
      </w:r>
      <w:r w:rsidR="004F5AA7">
        <w:t xml:space="preserve"> </w:t>
      </w:r>
      <w:r w:rsidRPr="00393BE5">
        <w:t>making by keeping product, category, and order data organized in one system.</w:t>
      </w:r>
    </w:p>
    <w:p w14:paraId="4ABD5AA8" w14:textId="77777777" w:rsidR="002E6B8A" w:rsidRPr="00393BE5" w:rsidRDefault="00000000" w:rsidP="00094633">
      <w:pPr>
        <w:spacing w:after="80" w:line="360" w:lineRule="auto"/>
        <w:jc w:val="both"/>
      </w:pPr>
      <w:r w:rsidRPr="00393BE5">
        <w:t>For a Sierra Leone context, the project can be applied to small retail businesses that need a low-cost digital inventory tool. This improves record keeping, reduces stock errors, and creates a foundation for growth through technology.</w:t>
      </w:r>
    </w:p>
    <w:p w14:paraId="5D4BAE88" w14:textId="72E38C2F" w:rsidR="002E6B8A" w:rsidRPr="00930AAF" w:rsidRDefault="00930AAF" w:rsidP="00094633">
      <w:pPr>
        <w:spacing w:before="160" w:after="80" w:line="360" w:lineRule="auto"/>
        <w:rPr>
          <w:sz w:val="22"/>
          <w:szCs w:val="24"/>
        </w:rPr>
      </w:pPr>
      <w:r w:rsidRPr="00930AAF">
        <w:rPr>
          <w:b/>
          <w:sz w:val="28"/>
          <w:szCs w:val="24"/>
        </w:rPr>
        <w:t>TESTING AND VALIDATION</w:t>
      </w:r>
    </w:p>
    <w:p w14:paraId="3B737D89" w14:textId="77777777" w:rsidR="002E6B8A" w:rsidRPr="00393BE5" w:rsidRDefault="00000000" w:rsidP="00930AAF">
      <w:pPr>
        <w:pStyle w:val="ListBullet"/>
        <w:numPr>
          <w:ilvl w:val="0"/>
          <w:numId w:val="11"/>
        </w:numPr>
        <w:spacing w:after="0" w:line="360" w:lineRule="auto"/>
        <w:jc w:val="both"/>
      </w:pPr>
      <w:r w:rsidRPr="00393BE5">
        <w:t>The backend includes a health check route to confirm that the server is running.</w:t>
      </w:r>
    </w:p>
    <w:p w14:paraId="58A3BA59" w14:textId="77777777" w:rsidR="002E6B8A" w:rsidRPr="00393BE5" w:rsidRDefault="00000000" w:rsidP="00930AAF">
      <w:pPr>
        <w:pStyle w:val="ListBullet"/>
        <w:numPr>
          <w:ilvl w:val="0"/>
          <w:numId w:val="11"/>
        </w:numPr>
        <w:spacing w:after="0" w:line="360" w:lineRule="auto"/>
        <w:jc w:val="both"/>
      </w:pPr>
      <w:r w:rsidRPr="00393BE5">
        <w:t xml:space="preserve">Swagger UI and </w:t>
      </w:r>
      <w:proofErr w:type="spellStart"/>
      <w:r w:rsidRPr="00393BE5">
        <w:t>ReDoc</w:t>
      </w:r>
      <w:proofErr w:type="spellEnd"/>
      <w:r w:rsidRPr="00393BE5">
        <w:t xml:space="preserve"> can be used to test endpoints manually without external tools.</w:t>
      </w:r>
    </w:p>
    <w:p w14:paraId="1C30D069" w14:textId="77777777" w:rsidR="002E6B8A" w:rsidRPr="00393BE5" w:rsidRDefault="00000000" w:rsidP="00930AAF">
      <w:pPr>
        <w:pStyle w:val="ListBullet"/>
        <w:numPr>
          <w:ilvl w:val="0"/>
          <w:numId w:val="11"/>
        </w:numPr>
        <w:spacing w:after="0" w:line="360" w:lineRule="auto"/>
        <w:jc w:val="both"/>
      </w:pPr>
      <w:r w:rsidRPr="00393BE5">
        <w:t>The React frontend communicates with the API to confirm that login, category loading, product listing, and order creation all work together.</w:t>
      </w:r>
    </w:p>
    <w:p w14:paraId="17B80B16" w14:textId="21EFB18E" w:rsidR="002E6B8A" w:rsidRDefault="00000000" w:rsidP="00930AAF">
      <w:pPr>
        <w:pStyle w:val="ListBullet"/>
        <w:numPr>
          <w:ilvl w:val="0"/>
          <w:numId w:val="11"/>
        </w:numPr>
        <w:spacing w:after="0" w:line="360" w:lineRule="auto"/>
        <w:jc w:val="both"/>
      </w:pPr>
      <w:r w:rsidRPr="00393BE5">
        <w:t>Demo accounts are pre</w:t>
      </w:r>
      <w:r w:rsidR="004F5AA7">
        <w:t xml:space="preserve"> </w:t>
      </w:r>
      <w:r w:rsidRPr="00393BE5">
        <w:t>seeded so the system can be demonstrated immediately after startup.</w:t>
      </w:r>
    </w:p>
    <w:p w14:paraId="7A7563D6" w14:textId="77777777" w:rsidR="004F5AA7" w:rsidRDefault="004F5AA7" w:rsidP="004F5AA7">
      <w:pPr>
        <w:pStyle w:val="ListBullet"/>
        <w:numPr>
          <w:ilvl w:val="0"/>
          <w:numId w:val="0"/>
        </w:numPr>
        <w:spacing w:after="0" w:line="360" w:lineRule="auto"/>
        <w:ind w:left="360" w:hanging="360"/>
        <w:jc w:val="both"/>
      </w:pPr>
    </w:p>
    <w:p w14:paraId="55A61CB3" w14:textId="77777777" w:rsidR="004F5AA7" w:rsidRPr="00393BE5" w:rsidRDefault="004F5AA7" w:rsidP="004F5AA7">
      <w:pPr>
        <w:pStyle w:val="ListBullet"/>
        <w:numPr>
          <w:ilvl w:val="0"/>
          <w:numId w:val="0"/>
        </w:numPr>
        <w:spacing w:after="0" w:line="360" w:lineRule="auto"/>
        <w:ind w:left="360" w:hanging="360"/>
        <w:jc w:val="both"/>
      </w:pPr>
    </w:p>
    <w:p w14:paraId="0A8E14A6" w14:textId="1685B4F2" w:rsidR="002E6B8A" w:rsidRPr="00930AAF" w:rsidRDefault="00930AAF" w:rsidP="00094633">
      <w:pPr>
        <w:spacing w:before="160" w:after="80" w:line="360" w:lineRule="auto"/>
        <w:rPr>
          <w:sz w:val="22"/>
          <w:szCs w:val="24"/>
        </w:rPr>
      </w:pPr>
      <w:r w:rsidRPr="00930AAF">
        <w:rPr>
          <w:b/>
          <w:sz w:val="28"/>
          <w:szCs w:val="24"/>
        </w:rPr>
        <w:lastRenderedPageBreak/>
        <w:t>CHALLENGES AND SOLUTIONS</w:t>
      </w:r>
    </w:p>
    <w:p w14:paraId="07BAECFD" w14:textId="77777777" w:rsidR="002E6B8A" w:rsidRPr="00393BE5" w:rsidRDefault="00000000" w:rsidP="004F5AA7">
      <w:pPr>
        <w:pStyle w:val="ListBullet"/>
        <w:numPr>
          <w:ilvl w:val="0"/>
          <w:numId w:val="12"/>
        </w:numPr>
        <w:spacing w:after="0" w:line="360" w:lineRule="auto"/>
        <w:jc w:val="both"/>
      </w:pPr>
      <w:r w:rsidRPr="00393BE5">
        <w:t>Challenge: keeping the codebase simple enough for an academic demo while still looking professional. Solution: separate the backend and frontend clearly and keep the routes modular.</w:t>
      </w:r>
    </w:p>
    <w:p w14:paraId="292260BB" w14:textId="77777777" w:rsidR="002E6B8A" w:rsidRPr="00393BE5" w:rsidRDefault="00000000" w:rsidP="004F5AA7">
      <w:pPr>
        <w:pStyle w:val="ListBullet"/>
        <w:numPr>
          <w:ilvl w:val="0"/>
          <w:numId w:val="12"/>
        </w:numPr>
        <w:spacing w:after="0" w:line="360" w:lineRule="auto"/>
        <w:jc w:val="both"/>
      </w:pPr>
      <w:r w:rsidRPr="00393BE5">
        <w:t>Challenge: protecting sensitive data. Solution: use password hashing and JWT-based authentication rather than plain credentials.</w:t>
      </w:r>
    </w:p>
    <w:p w14:paraId="26E5AFF7" w14:textId="77777777" w:rsidR="002E6B8A" w:rsidRDefault="00000000" w:rsidP="004F5AA7">
      <w:pPr>
        <w:pStyle w:val="ListBullet"/>
        <w:numPr>
          <w:ilvl w:val="0"/>
          <w:numId w:val="12"/>
        </w:numPr>
        <w:spacing w:after="0" w:line="360" w:lineRule="auto"/>
        <w:jc w:val="both"/>
      </w:pPr>
      <w:r w:rsidRPr="00393BE5">
        <w:t>Challenge: making the project easy to run on another machine. Solution: include seed data, a local database, a README, and a clear requirements file.</w:t>
      </w:r>
    </w:p>
    <w:p w14:paraId="7D43B44E" w14:textId="77777777" w:rsidR="002A7F8D" w:rsidRDefault="002A7F8D" w:rsidP="002A7F8D">
      <w:pPr>
        <w:pStyle w:val="ListBullet"/>
        <w:numPr>
          <w:ilvl w:val="0"/>
          <w:numId w:val="0"/>
        </w:numPr>
        <w:spacing w:after="0" w:line="360" w:lineRule="auto"/>
        <w:ind w:left="360" w:hanging="360"/>
        <w:jc w:val="both"/>
      </w:pPr>
    </w:p>
    <w:p w14:paraId="3CF87E78" w14:textId="77777777" w:rsidR="002A7F8D" w:rsidRDefault="002A7F8D" w:rsidP="002A7F8D">
      <w:pPr>
        <w:pStyle w:val="ListBullet"/>
        <w:numPr>
          <w:ilvl w:val="0"/>
          <w:numId w:val="0"/>
        </w:numPr>
        <w:spacing w:after="0" w:line="360" w:lineRule="auto"/>
        <w:ind w:left="360" w:hanging="360"/>
        <w:jc w:val="both"/>
      </w:pPr>
    </w:p>
    <w:p w14:paraId="5B750C82" w14:textId="77777777" w:rsidR="002A7F8D" w:rsidRDefault="002A7F8D" w:rsidP="002A7F8D">
      <w:pPr>
        <w:pStyle w:val="ListBullet"/>
        <w:numPr>
          <w:ilvl w:val="0"/>
          <w:numId w:val="0"/>
        </w:numPr>
        <w:spacing w:after="0" w:line="360" w:lineRule="auto"/>
        <w:ind w:left="360" w:hanging="360"/>
        <w:jc w:val="both"/>
      </w:pPr>
    </w:p>
    <w:p w14:paraId="71E36BAD" w14:textId="77777777" w:rsidR="002A7F8D" w:rsidRDefault="002A7F8D" w:rsidP="002A7F8D">
      <w:pPr>
        <w:pStyle w:val="ListBullet"/>
        <w:numPr>
          <w:ilvl w:val="0"/>
          <w:numId w:val="0"/>
        </w:numPr>
        <w:spacing w:after="0" w:line="360" w:lineRule="auto"/>
        <w:ind w:left="360" w:hanging="360"/>
        <w:jc w:val="both"/>
      </w:pPr>
    </w:p>
    <w:p w14:paraId="668179F2" w14:textId="77777777" w:rsidR="002A7F8D" w:rsidRDefault="002A7F8D" w:rsidP="002A7F8D">
      <w:pPr>
        <w:pStyle w:val="ListBullet"/>
        <w:numPr>
          <w:ilvl w:val="0"/>
          <w:numId w:val="0"/>
        </w:numPr>
        <w:spacing w:after="0" w:line="360" w:lineRule="auto"/>
        <w:ind w:left="360" w:hanging="360"/>
        <w:jc w:val="both"/>
      </w:pPr>
    </w:p>
    <w:p w14:paraId="24512DFA" w14:textId="77777777" w:rsidR="002A7F8D" w:rsidRDefault="002A7F8D" w:rsidP="002A7F8D">
      <w:pPr>
        <w:pStyle w:val="ListBullet"/>
        <w:numPr>
          <w:ilvl w:val="0"/>
          <w:numId w:val="0"/>
        </w:numPr>
        <w:spacing w:after="0" w:line="360" w:lineRule="auto"/>
        <w:ind w:left="360" w:hanging="360"/>
        <w:jc w:val="both"/>
      </w:pPr>
    </w:p>
    <w:p w14:paraId="79176C01" w14:textId="77777777" w:rsidR="002A7F8D" w:rsidRDefault="002A7F8D" w:rsidP="002A7F8D">
      <w:pPr>
        <w:pStyle w:val="ListBullet"/>
        <w:numPr>
          <w:ilvl w:val="0"/>
          <w:numId w:val="0"/>
        </w:numPr>
        <w:spacing w:after="0" w:line="360" w:lineRule="auto"/>
        <w:ind w:left="360" w:hanging="360"/>
        <w:jc w:val="both"/>
      </w:pPr>
    </w:p>
    <w:p w14:paraId="525FE102" w14:textId="77777777" w:rsidR="002A7F8D" w:rsidRDefault="002A7F8D" w:rsidP="002A7F8D">
      <w:pPr>
        <w:pStyle w:val="ListBullet"/>
        <w:numPr>
          <w:ilvl w:val="0"/>
          <w:numId w:val="0"/>
        </w:numPr>
        <w:spacing w:after="0" w:line="360" w:lineRule="auto"/>
        <w:ind w:left="360" w:hanging="360"/>
        <w:jc w:val="both"/>
      </w:pPr>
    </w:p>
    <w:p w14:paraId="3A170AA6" w14:textId="77777777" w:rsidR="002A7F8D" w:rsidRDefault="002A7F8D" w:rsidP="002A7F8D">
      <w:pPr>
        <w:pStyle w:val="ListBullet"/>
        <w:numPr>
          <w:ilvl w:val="0"/>
          <w:numId w:val="0"/>
        </w:numPr>
        <w:spacing w:after="0" w:line="360" w:lineRule="auto"/>
        <w:ind w:left="360" w:hanging="360"/>
        <w:jc w:val="both"/>
      </w:pPr>
    </w:p>
    <w:p w14:paraId="22D0CC2A" w14:textId="77777777" w:rsidR="002A7F8D" w:rsidRDefault="002A7F8D" w:rsidP="002A7F8D">
      <w:pPr>
        <w:pStyle w:val="ListBullet"/>
        <w:numPr>
          <w:ilvl w:val="0"/>
          <w:numId w:val="0"/>
        </w:numPr>
        <w:spacing w:after="0" w:line="360" w:lineRule="auto"/>
        <w:ind w:left="360" w:hanging="360"/>
        <w:jc w:val="both"/>
      </w:pPr>
    </w:p>
    <w:p w14:paraId="73E2095F" w14:textId="77777777" w:rsidR="002A7F8D" w:rsidRDefault="002A7F8D" w:rsidP="002A7F8D">
      <w:pPr>
        <w:pStyle w:val="ListBullet"/>
        <w:numPr>
          <w:ilvl w:val="0"/>
          <w:numId w:val="0"/>
        </w:numPr>
        <w:spacing w:after="0" w:line="360" w:lineRule="auto"/>
        <w:ind w:left="360" w:hanging="360"/>
        <w:jc w:val="both"/>
      </w:pPr>
    </w:p>
    <w:p w14:paraId="10419B9E" w14:textId="77777777" w:rsidR="002A7F8D" w:rsidRDefault="002A7F8D" w:rsidP="002A7F8D">
      <w:pPr>
        <w:pStyle w:val="ListBullet"/>
        <w:numPr>
          <w:ilvl w:val="0"/>
          <w:numId w:val="0"/>
        </w:numPr>
        <w:spacing w:after="0" w:line="360" w:lineRule="auto"/>
        <w:ind w:left="360" w:hanging="360"/>
        <w:jc w:val="both"/>
      </w:pPr>
    </w:p>
    <w:p w14:paraId="354F1948" w14:textId="77777777" w:rsidR="002A7F8D" w:rsidRDefault="002A7F8D" w:rsidP="002A7F8D">
      <w:pPr>
        <w:pStyle w:val="ListBullet"/>
        <w:numPr>
          <w:ilvl w:val="0"/>
          <w:numId w:val="0"/>
        </w:numPr>
        <w:spacing w:after="0" w:line="360" w:lineRule="auto"/>
        <w:ind w:left="360" w:hanging="360"/>
        <w:jc w:val="both"/>
      </w:pPr>
    </w:p>
    <w:p w14:paraId="5AAAD5E8" w14:textId="77777777" w:rsidR="002A7F8D" w:rsidRDefault="002A7F8D" w:rsidP="002A7F8D">
      <w:pPr>
        <w:pStyle w:val="ListBullet"/>
        <w:numPr>
          <w:ilvl w:val="0"/>
          <w:numId w:val="0"/>
        </w:numPr>
        <w:spacing w:after="0" w:line="360" w:lineRule="auto"/>
        <w:ind w:left="360" w:hanging="360"/>
        <w:jc w:val="both"/>
      </w:pPr>
    </w:p>
    <w:p w14:paraId="46C9BEB8" w14:textId="77777777" w:rsidR="002A7F8D" w:rsidRDefault="002A7F8D" w:rsidP="002A7F8D">
      <w:pPr>
        <w:pStyle w:val="ListBullet"/>
        <w:numPr>
          <w:ilvl w:val="0"/>
          <w:numId w:val="0"/>
        </w:numPr>
        <w:spacing w:after="0" w:line="360" w:lineRule="auto"/>
        <w:ind w:left="360" w:hanging="360"/>
        <w:jc w:val="both"/>
      </w:pPr>
    </w:p>
    <w:p w14:paraId="4053D7B4" w14:textId="77777777" w:rsidR="002A7F8D" w:rsidRDefault="002A7F8D" w:rsidP="002A7F8D">
      <w:pPr>
        <w:pStyle w:val="ListBullet"/>
        <w:numPr>
          <w:ilvl w:val="0"/>
          <w:numId w:val="0"/>
        </w:numPr>
        <w:spacing w:after="0" w:line="360" w:lineRule="auto"/>
        <w:ind w:left="360" w:hanging="360"/>
        <w:jc w:val="both"/>
      </w:pPr>
    </w:p>
    <w:p w14:paraId="32993D2B" w14:textId="77777777" w:rsidR="002A7F8D" w:rsidRDefault="002A7F8D" w:rsidP="002A7F8D">
      <w:pPr>
        <w:pStyle w:val="ListBullet"/>
        <w:numPr>
          <w:ilvl w:val="0"/>
          <w:numId w:val="0"/>
        </w:numPr>
        <w:spacing w:after="0" w:line="360" w:lineRule="auto"/>
        <w:ind w:left="360" w:hanging="360"/>
        <w:jc w:val="both"/>
      </w:pPr>
    </w:p>
    <w:p w14:paraId="2A0A8DAB" w14:textId="77777777" w:rsidR="002A7F8D" w:rsidRDefault="002A7F8D" w:rsidP="002A7F8D">
      <w:pPr>
        <w:pStyle w:val="ListBullet"/>
        <w:numPr>
          <w:ilvl w:val="0"/>
          <w:numId w:val="0"/>
        </w:numPr>
        <w:spacing w:after="0" w:line="360" w:lineRule="auto"/>
        <w:ind w:left="360" w:hanging="360"/>
        <w:jc w:val="both"/>
      </w:pPr>
    </w:p>
    <w:p w14:paraId="289E116D" w14:textId="77777777" w:rsidR="002A7F8D" w:rsidRDefault="002A7F8D" w:rsidP="002A7F8D">
      <w:pPr>
        <w:pStyle w:val="ListBullet"/>
        <w:numPr>
          <w:ilvl w:val="0"/>
          <w:numId w:val="0"/>
        </w:numPr>
        <w:spacing w:after="0" w:line="360" w:lineRule="auto"/>
        <w:ind w:left="360" w:hanging="360"/>
        <w:jc w:val="both"/>
      </w:pPr>
    </w:p>
    <w:p w14:paraId="0E5D11BE" w14:textId="77777777" w:rsidR="002A7F8D" w:rsidRDefault="002A7F8D" w:rsidP="002A7F8D">
      <w:pPr>
        <w:pStyle w:val="ListBullet"/>
        <w:numPr>
          <w:ilvl w:val="0"/>
          <w:numId w:val="0"/>
        </w:numPr>
        <w:spacing w:after="0" w:line="360" w:lineRule="auto"/>
        <w:ind w:left="360" w:hanging="360"/>
        <w:jc w:val="both"/>
      </w:pPr>
    </w:p>
    <w:p w14:paraId="43C5F7F2" w14:textId="77777777" w:rsidR="002A7F8D" w:rsidRDefault="002A7F8D" w:rsidP="002A7F8D">
      <w:pPr>
        <w:pStyle w:val="ListBullet"/>
        <w:numPr>
          <w:ilvl w:val="0"/>
          <w:numId w:val="0"/>
        </w:numPr>
        <w:spacing w:after="0" w:line="360" w:lineRule="auto"/>
        <w:ind w:left="360" w:hanging="360"/>
        <w:jc w:val="both"/>
      </w:pPr>
    </w:p>
    <w:p w14:paraId="6B6FC8EC" w14:textId="77777777" w:rsidR="002A7F8D" w:rsidRDefault="002A7F8D" w:rsidP="002A7F8D">
      <w:pPr>
        <w:pStyle w:val="ListBullet"/>
        <w:numPr>
          <w:ilvl w:val="0"/>
          <w:numId w:val="0"/>
        </w:numPr>
        <w:spacing w:after="0" w:line="360" w:lineRule="auto"/>
        <w:ind w:left="360" w:hanging="360"/>
        <w:jc w:val="both"/>
      </w:pPr>
    </w:p>
    <w:p w14:paraId="4255E16F" w14:textId="77777777" w:rsidR="002A7F8D" w:rsidRDefault="002A7F8D" w:rsidP="002A7F8D">
      <w:pPr>
        <w:pStyle w:val="ListBullet"/>
        <w:numPr>
          <w:ilvl w:val="0"/>
          <w:numId w:val="0"/>
        </w:numPr>
        <w:spacing w:after="0" w:line="360" w:lineRule="auto"/>
        <w:ind w:left="360" w:hanging="360"/>
        <w:jc w:val="both"/>
      </w:pPr>
    </w:p>
    <w:p w14:paraId="3309176B" w14:textId="77777777" w:rsidR="002A7F8D" w:rsidRDefault="002A7F8D" w:rsidP="002A7F8D">
      <w:pPr>
        <w:pStyle w:val="ListBullet"/>
        <w:numPr>
          <w:ilvl w:val="0"/>
          <w:numId w:val="0"/>
        </w:numPr>
        <w:spacing w:after="0" w:line="360" w:lineRule="auto"/>
        <w:ind w:left="360" w:hanging="360"/>
        <w:jc w:val="both"/>
      </w:pPr>
    </w:p>
    <w:p w14:paraId="2F2242DC" w14:textId="77777777" w:rsidR="002A7F8D" w:rsidRDefault="002A7F8D" w:rsidP="002A7F8D">
      <w:pPr>
        <w:pStyle w:val="ListBullet"/>
        <w:numPr>
          <w:ilvl w:val="0"/>
          <w:numId w:val="0"/>
        </w:numPr>
        <w:spacing w:after="0" w:line="360" w:lineRule="auto"/>
        <w:ind w:left="360" w:hanging="360"/>
        <w:jc w:val="both"/>
      </w:pPr>
    </w:p>
    <w:p w14:paraId="50CB5CA7" w14:textId="77777777" w:rsidR="002A7F8D" w:rsidRDefault="002A7F8D" w:rsidP="002A7F8D">
      <w:pPr>
        <w:pStyle w:val="ListBullet"/>
        <w:numPr>
          <w:ilvl w:val="0"/>
          <w:numId w:val="0"/>
        </w:numPr>
        <w:spacing w:after="0" w:line="360" w:lineRule="auto"/>
        <w:ind w:left="360" w:hanging="360"/>
        <w:jc w:val="both"/>
      </w:pPr>
    </w:p>
    <w:p w14:paraId="4D133066" w14:textId="77777777" w:rsidR="002A7F8D" w:rsidRDefault="002A7F8D" w:rsidP="002A7F8D">
      <w:pPr>
        <w:pStyle w:val="ListBullet"/>
        <w:numPr>
          <w:ilvl w:val="0"/>
          <w:numId w:val="0"/>
        </w:numPr>
        <w:spacing w:after="0" w:line="360" w:lineRule="auto"/>
        <w:ind w:left="360" w:hanging="360"/>
        <w:jc w:val="both"/>
      </w:pPr>
    </w:p>
    <w:p w14:paraId="21361E62" w14:textId="77777777" w:rsidR="002A7F8D" w:rsidRDefault="002A7F8D" w:rsidP="002A7F8D">
      <w:pPr>
        <w:pStyle w:val="ListBullet"/>
        <w:numPr>
          <w:ilvl w:val="0"/>
          <w:numId w:val="0"/>
        </w:numPr>
        <w:spacing w:after="0" w:line="360" w:lineRule="auto"/>
        <w:ind w:left="360" w:hanging="360"/>
        <w:jc w:val="both"/>
      </w:pPr>
    </w:p>
    <w:p w14:paraId="6E1ED886" w14:textId="77777777" w:rsidR="002A7F8D" w:rsidRDefault="002A7F8D" w:rsidP="002A7F8D">
      <w:pPr>
        <w:pStyle w:val="ListBullet"/>
        <w:numPr>
          <w:ilvl w:val="0"/>
          <w:numId w:val="0"/>
        </w:numPr>
        <w:spacing w:after="0" w:line="360" w:lineRule="auto"/>
        <w:ind w:left="360" w:hanging="360"/>
        <w:jc w:val="both"/>
      </w:pPr>
    </w:p>
    <w:p w14:paraId="3DE40503" w14:textId="77777777" w:rsidR="002A7F8D" w:rsidRDefault="002A7F8D" w:rsidP="002A7F8D">
      <w:pPr>
        <w:pStyle w:val="ListBullet"/>
        <w:numPr>
          <w:ilvl w:val="0"/>
          <w:numId w:val="0"/>
        </w:numPr>
        <w:spacing w:after="0" w:line="360" w:lineRule="auto"/>
        <w:ind w:left="360" w:hanging="360"/>
        <w:jc w:val="both"/>
      </w:pPr>
    </w:p>
    <w:p w14:paraId="11037C49" w14:textId="77777777" w:rsidR="002A7F8D" w:rsidRDefault="002A7F8D" w:rsidP="002A7F8D">
      <w:pPr>
        <w:pStyle w:val="ListBullet"/>
        <w:numPr>
          <w:ilvl w:val="0"/>
          <w:numId w:val="0"/>
        </w:numPr>
        <w:spacing w:after="0" w:line="360" w:lineRule="auto"/>
        <w:ind w:left="360" w:hanging="360"/>
        <w:jc w:val="both"/>
      </w:pPr>
    </w:p>
    <w:p w14:paraId="310EFA4B" w14:textId="77777777" w:rsidR="002A7F8D" w:rsidRPr="00393BE5" w:rsidRDefault="002A7F8D" w:rsidP="002A7F8D">
      <w:pPr>
        <w:pStyle w:val="ListBullet"/>
        <w:numPr>
          <w:ilvl w:val="0"/>
          <w:numId w:val="0"/>
        </w:numPr>
        <w:spacing w:after="0" w:line="360" w:lineRule="auto"/>
        <w:ind w:left="360" w:hanging="360"/>
        <w:jc w:val="both"/>
      </w:pPr>
    </w:p>
    <w:p w14:paraId="549C5BE3" w14:textId="1516360D" w:rsidR="002E6B8A" w:rsidRPr="00930AAF" w:rsidRDefault="00930AAF" w:rsidP="00094633">
      <w:pPr>
        <w:spacing w:before="160" w:after="80" w:line="360" w:lineRule="auto"/>
        <w:rPr>
          <w:sz w:val="22"/>
          <w:szCs w:val="24"/>
        </w:rPr>
      </w:pPr>
      <w:r w:rsidRPr="00930AAF">
        <w:rPr>
          <w:b/>
          <w:sz w:val="28"/>
          <w:szCs w:val="24"/>
        </w:rPr>
        <w:lastRenderedPageBreak/>
        <w:t>CONCLUSION</w:t>
      </w:r>
    </w:p>
    <w:p w14:paraId="0D7E0669" w14:textId="0FE5341A" w:rsidR="002E6B8A" w:rsidRPr="00393BE5" w:rsidRDefault="00000000" w:rsidP="004F5AA7">
      <w:pPr>
        <w:spacing w:after="80" w:line="360" w:lineRule="auto"/>
        <w:jc w:val="both"/>
      </w:pPr>
      <w:r w:rsidRPr="00393BE5">
        <w:t>The E</w:t>
      </w:r>
      <w:r w:rsidR="002A7F8D">
        <w:t xml:space="preserve"> </w:t>
      </w:r>
      <w:r w:rsidRPr="00393BE5">
        <w:t xml:space="preserve">Commerce Inventory API delivers a complete academic demonstration of modern full-stack development. It satisfies the core ideas in the brief by combining RESTful endpoints, database integration, authentication, dependency injection, automatic API documentation, and a React frontend. The implementation is PostgreSQL-ready through </w:t>
      </w:r>
      <w:proofErr w:type="spellStart"/>
      <w:r w:rsidRPr="00393BE5">
        <w:t>SQLAlchemy</w:t>
      </w:r>
      <w:proofErr w:type="spellEnd"/>
      <w:r w:rsidRPr="00393BE5">
        <w:t>, even though the packaged demo uses SQLite for easy local setup.</w:t>
      </w:r>
    </w:p>
    <w:p w14:paraId="36C88FAF" w14:textId="77777777" w:rsidR="002E6B8A" w:rsidRDefault="00000000" w:rsidP="004F5AA7">
      <w:pPr>
        <w:spacing w:after="80" w:line="360" w:lineRule="auto"/>
        <w:jc w:val="both"/>
      </w:pPr>
      <w:r w:rsidRPr="00393BE5">
        <w:t>The project is suitable for presentation, code review, and future extension. It can also serve as a foundation for adding more advanced features such as product search, payment integration, image uploads, analytics, and migration to PostgreSQL in a production environment.</w:t>
      </w:r>
    </w:p>
    <w:p w14:paraId="1BD46D9A" w14:textId="77777777" w:rsidR="002A7F8D" w:rsidRDefault="002A7F8D">
      <w:pPr>
        <w:spacing w:after="80"/>
        <w:jc w:val="both"/>
      </w:pPr>
    </w:p>
    <w:p w14:paraId="4BA8F5B6" w14:textId="77777777" w:rsidR="002A7F8D" w:rsidRDefault="002A7F8D">
      <w:pPr>
        <w:spacing w:after="80"/>
        <w:jc w:val="both"/>
      </w:pPr>
    </w:p>
    <w:p w14:paraId="5D89216F" w14:textId="77777777" w:rsidR="002A7F8D" w:rsidRDefault="002A7F8D">
      <w:pPr>
        <w:spacing w:after="80"/>
        <w:jc w:val="both"/>
      </w:pPr>
    </w:p>
    <w:p w14:paraId="2210D3BE" w14:textId="77777777" w:rsidR="002A7F8D" w:rsidRDefault="002A7F8D">
      <w:pPr>
        <w:spacing w:after="80"/>
        <w:jc w:val="both"/>
      </w:pPr>
    </w:p>
    <w:p w14:paraId="306E0695" w14:textId="77777777" w:rsidR="002A7F8D" w:rsidRDefault="002A7F8D">
      <w:pPr>
        <w:spacing w:after="80"/>
        <w:jc w:val="both"/>
      </w:pPr>
    </w:p>
    <w:p w14:paraId="6A050FF0" w14:textId="77777777" w:rsidR="002A7F8D" w:rsidRDefault="002A7F8D">
      <w:pPr>
        <w:spacing w:after="80"/>
        <w:jc w:val="both"/>
      </w:pPr>
    </w:p>
    <w:p w14:paraId="677F3F55" w14:textId="77777777" w:rsidR="002A7F8D" w:rsidRDefault="002A7F8D">
      <w:pPr>
        <w:spacing w:after="80"/>
        <w:jc w:val="both"/>
      </w:pPr>
    </w:p>
    <w:p w14:paraId="76E3C556" w14:textId="77777777" w:rsidR="002A7F8D" w:rsidRDefault="002A7F8D">
      <w:pPr>
        <w:spacing w:after="80"/>
        <w:jc w:val="both"/>
      </w:pPr>
    </w:p>
    <w:p w14:paraId="48D13BE6" w14:textId="77777777" w:rsidR="002A7F8D" w:rsidRDefault="002A7F8D">
      <w:pPr>
        <w:spacing w:after="80"/>
        <w:jc w:val="both"/>
      </w:pPr>
    </w:p>
    <w:p w14:paraId="2DFFF3A5" w14:textId="77777777" w:rsidR="002A7F8D" w:rsidRDefault="002A7F8D">
      <w:pPr>
        <w:spacing w:after="80"/>
        <w:jc w:val="both"/>
      </w:pPr>
    </w:p>
    <w:p w14:paraId="6BE928DF" w14:textId="77777777" w:rsidR="002A7F8D" w:rsidRDefault="002A7F8D">
      <w:pPr>
        <w:spacing w:after="80"/>
        <w:jc w:val="both"/>
      </w:pPr>
    </w:p>
    <w:p w14:paraId="10055DD7" w14:textId="77777777" w:rsidR="002A7F8D" w:rsidRDefault="002A7F8D">
      <w:pPr>
        <w:spacing w:after="80"/>
        <w:jc w:val="both"/>
      </w:pPr>
    </w:p>
    <w:p w14:paraId="154EE61C" w14:textId="77777777" w:rsidR="002A7F8D" w:rsidRDefault="002A7F8D">
      <w:pPr>
        <w:spacing w:after="80"/>
        <w:jc w:val="both"/>
      </w:pPr>
    </w:p>
    <w:p w14:paraId="08FBA27A" w14:textId="77777777" w:rsidR="002A7F8D" w:rsidRDefault="002A7F8D">
      <w:pPr>
        <w:spacing w:after="80"/>
        <w:jc w:val="both"/>
      </w:pPr>
    </w:p>
    <w:p w14:paraId="428FB120" w14:textId="77777777" w:rsidR="002A7F8D" w:rsidRDefault="002A7F8D">
      <w:pPr>
        <w:spacing w:after="80"/>
        <w:jc w:val="both"/>
      </w:pPr>
    </w:p>
    <w:p w14:paraId="74906767" w14:textId="77777777" w:rsidR="002A7F8D" w:rsidRDefault="002A7F8D">
      <w:pPr>
        <w:spacing w:after="80"/>
        <w:jc w:val="both"/>
      </w:pPr>
    </w:p>
    <w:p w14:paraId="25876CB8" w14:textId="77777777" w:rsidR="002A7F8D" w:rsidRDefault="002A7F8D">
      <w:pPr>
        <w:spacing w:after="80"/>
        <w:jc w:val="both"/>
      </w:pPr>
    </w:p>
    <w:p w14:paraId="7DB4C157" w14:textId="77777777" w:rsidR="002A7F8D" w:rsidRDefault="002A7F8D">
      <w:pPr>
        <w:spacing w:after="80"/>
        <w:jc w:val="both"/>
      </w:pPr>
    </w:p>
    <w:p w14:paraId="73A218EA" w14:textId="77777777" w:rsidR="002A7F8D" w:rsidRDefault="002A7F8D">
      <w:pPr>
        <w:spacing w:after="80"/>
        <w:jc w:val="both"/>
      </w:pPr>
    </w:p>
    <w:p w14:paraId="79FA265C" w14:textId="77777777" w:rsidR="002A7F8D" w:rsidRDefault="002A7F8D">
      <w:pPr>
        <w:spacing w:after="80"/>
        <w:jc w:val="both"/>
      </w:pPr>
    </w:p>
    <w:p w14:paraId="3C763813" w14:textId="77777777" w:rsidR="002A7F8D" w:rsidRDefault="002A7F8D">
      <w:pPr>
        <w:spacing w:after="80"/>
        <w:jc w:val="both"/>
      </w:pPr>
    </w:p>
    <w:p w14:paraId="4C700CD3" w14:textId="77777777" w:rsidR="002A7F8D" w:rsidRDefault="002A7F8D">
      <w:pPr>
        <w:spacing w:after="80"/>
        <w:jc w:val="both"/>
      </w:pPr>
    </w:p>
    <w:p w14:paraId="4579911C" w14:textId="77777777" w:rsidR="002A7F8D" w:rsidRDefault="002A7F8D">
      <w:pPr>
        <w:spacing w:after="80"/>
        <w:jc w:val="both"/>
      </w:pPr>
    </w:p>
    <w:p w14:paraId="71F13775" w14:textId="77777777" w:rsidR="002A7F8D" w:rsidRDefault="002A7F8D">
      <w:pPr>
        <w:spacing w:after="80"/>
        <w:jc w:val="both"/>
      </w:pPr>
    </w:p>
    <w:p w14:paraId="12014D6B" w14:textId="77777777" w:rsidR="002A7F8D" w:rsidRDefault="002A7F8D">
      <w:pPr>
        <w:spacing w:after="80"/>
        <w:jc w:val="both"/>
      </w:pPr>
    </w:p>
    <w:p w14:paraId="45C3B852" w14:textId="77777777" w:rsidR="002A7F8D" w:rsidRDefault="002A7F8D">
      <w:pPr>
        <w:spacing w:after="80"/>
        <w:jc w:val="both"/>
      </w:pPr>
    </w:p>
    <w:p w14:paraId="3CBCB87F" w14:textId="77777777" w:rsidR="002A7F8D" w:rsidRDefault="002A7F8D">
      <w:pPr>
        <w:spacing w:after="80"/>
        <w:jc w:val="both"/>
      </w:pPr>
    </w:p>
    <w:p w14:paraId="7BFDF6CA" w14:textId="77777777" w:rsidR="002A7F8D" w:rsidRDefault="002A7F8D">
      <w:pPr>
        <w:spacing w:after="80"/>
        <w:jc w:val="both"/>
      </w:pPr>
    </w:p>
    <w:p w14:paraId="4AAFF122" w14:textId="77777777" w:rsidR="002A7F8D" w:rsidRDefault="002A7F8D">
      <w:pPr>
        <w:spacing w:after="80"/>
        <w:jc w:val="both"/>
      </w:pPr>
    </w:p>
    <w:p w14:paraId="0DB3FD25" w14:textId="77777777" w:rsidR="002A7F8D" w:rsidRPr="00393BE5" w:rsidRDefault="002A7F8D">
      <w:pPr>
        <w:spacing w:after="80"/>
        <w:jc w:val="both"/>
      </w:pPr>
    </w:p>
    <w:p w14:paraId="473D067D" w14:textId="5DE58155" w:rsidR="002E6B8A" w:rsidRPr="00930AAF" w:rsidRDefault="00930AAF">
      <w:pPr>
        <w:spacing w:before="160" w:after="80"/>
        <w:rPr>
          <w:sz w:val="22"/>
          <w:szCs w:val="24"/>
        </w:rPr>
      </w:pPr>
      <w:r w:rsidRPr="00930AAF">
        <w:rPr>
          <w:b/>
          <w:sz w:val="28"/>
          <w:szCs w:val="24"/>
        </w:rPr>
        <w:lastRenderedPageBreak/>
        <w:t>REFERENCES</w:t>
      </w:r>
    </w:p>
    <w:p w14:paraId="0B2EC20E" w14:textId="77777777" w:rsidR="002E6B8A" w:rsidRPr="00393BE5" w:rsidRDefault="00000000">
      <w:pPr>
        <w:pStyle w:val="ListNumber"/>
        <w:spacing w:after="0"/>
        <w:jc w:val="both"/>
      </w:pPr>
      <w:r w:rsidRPr="00393BE5">
        <w:t xml:space="preserve">Limkokwing University of Creative Technology, Project Brief: </w:t>
      </w:r>
      <w:proofErr w:type="spellStart"/>
      <w:r w:rsidRPr="00393BE5">
        <w:t>FastAPI</w:t>
      </w:r>
      <w:proofErr w:type="spellEnd"/>
      <w:r w:rsidRPr="00393BE5">
        <w:t xml:space="preserve"> Industry-Standard Application, Semester 4, March 2026 to July 2026.</w:t>
      </w:r>
    </w:p>
    <w:p w14:paraId="1BD741FE" w14:textId="77777777" w:rsidR="002E6B8A" w:rsidRPr="00393BE5" w:rsidRDefault="00000000">
      <w:pPr>
        <w:pStyle w:val="ListNumber"/>
        <w:spacing w:after="0"/>
        <w:jc w:val="both"/>
      </w:pPr>
      <w:proofErr w:type="spellStart"/>
      <w:r w:rsidRPr="00393BE5">
        <w:t>FastAPI</w:t>
      </w:r>
      <w:proofErr w:type="spellEnd"/>
      <w:r w:rsidRPr="00393BE5">
        <w:t xml:space="preserve"> official documentation.</w:t>
      </w:r>
    </w:p>
    <w:p w14:paraId="2C0B7BE0" w14:textId="77777777" w:rsidR="002E6B8A" w:rsidRPr="00393BE5" w:rsidRDefault="00000000">
      <w:pPr>
        <w:pStyle w:val="ListNumber"/>
        <w:spacing w:after="0"/>
        <w:jc w:val="both"/>
      </w:pPr>
      <w:proofErr w:type="spellStart"/>
      <w:r w:rsidRPr="00393BE5">
        <w:t>SQLAlchemy</w:t>
      </w:r>
      <w:proofErr w:type="spellEnd"/>
      <w:r w:rsidRPr="00393BE5">
        <w:t xml:space="preserve"> official documentation.</w:t>
      </w:r>
    </w:p>
    <w:p w14:paraId="4F9C089B" w14:textId="77777777" w:rsidR="002E6B8A" w:rsidRPr="00393BE5" w:rsidRDefault="00000000">
      <w:pPr>
        <w:pStyle w:val="ListNumber"/>
        <w:spacing w:after="0"/>
        <w:jc w:val="both"/>
      </w:pPr>
      <w:r w:rsidRPr="00393BE5">
        <w:t>React official documentation.</w:t>
      </w:r>
    </w:p>
    <w:p w14:paraId="3003000C" w14:textId="77777777" w:rsidR="002E6B8A" w:rsidRPr="00393BE5" w:rsidRDefault="00000000">
      <w:pPr>
        <w:pStyle w:val="ListNumber"/>
        <w:spacing w:after="0"/>
        <w:jc w:val="both"/>
      </w:pPr>
      <w:proofErr w:type="spellStart"/>
      <w:r w:rsidRPr="00393BE5">
        <w:t>Vite</w:t>
      </w:r>
      <w:proofErr w:type="spellEnd"/>
      <w:r w:rsidRPr="00393BE5">
        <w:t xml:space="preserve"> documentation.</w:t>
      </w:r>
    </w:p>
    <w:sectPr w:rsidR="002E6B8A" w:rsidRPr="00393BE5" w:rsidSect="00DF27C3">
      <w:footerReference w:type="default" r:id="rId9"/>
      <w:pgSz w:w="11906" w:h="16838"/>
      <w:pgMar w:top="1152" w:right="1296" w:bottom="1008" w:left="1296"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ECE7EF6" w14:textId="77777777" w:rsidR="00DF27C3" w:rsidRDefault="00DF27C3">
      <w:pPr>
        <w:spacing w:after="0" w:line="240" w:lineRule="auto"/>
      </w:pPr>
      <w:r>
        <w:separator/>
      </w:r>
    </w:p>
  </w:endnote>
  <w:endnote w:type="continuationSeparator" w:id="0">
    <w:p w14:paraId="106443BA" w14:textId="77777777" w:rsidR="00DF27C3" w:rsidRDefault="00DF27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87" w:usb1="00000000" w:usb2="00000000" w:usb3="00000000" w:csb0="0000001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5810225"/>
      <w:docPartObj>
        <w:docPartGallery w:val="Page Numbers (Bottom of Page)"/>
        <w:docPartUnique/>
      </w:docPartObj>
    </w:sdtPr>
    <w:sdtEndPr>
      <w:rPr>
        <w:noProof/>
      </w:rPr>
    </w:sdtEndPr>
    <w:sdtContent>
      <w:p w14:paraId="52EFEED5" w14:textId="27017416" w:rsidR="006F75EF" w:rsidRDefault="006F75E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12C63121" w14:textId="34820DBC" w:rsidR="002E6B8A" w:rsidRDefault="002E6B8A">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EF1F17C" w14:textId="77777777" w:rsidR="00DF27C3" w:rsidRDefault="00DF27C3">
      <w:pPr>
        <w:spacing w:after="0" w:line="240" w:lineRule="auto"/>
      </w:pPr>
      <w:r>
        <w:separator/>
      </w:r>
    </w:p>
  </w:footnote>
  <w:footnote w:type="continuationSeparator" w:id="0">
    <w:p w14:paraId="6644AE00" w14:textId="77777777" w:rsidR="00DF27C3" w:rsidRDefault="00DF27C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3EB040F"/>
    <w:multiLevelType w:val="hybridMultilevel"/>
    <w:tmpl w:val="BFD83804"/>
    <w:lvl w:ilvl="0" w:tplc="2000000B">
      <w:start w:val="1"/>
      <w:numFmt w:val="bullet"/>
      <w:lvlText w:val=""/>
      <w:lvlJc w:val="left"/>
      <w:pPr>
        <w:ind w:left="360" w:hanging="360"/>
      </w:pPr>
      <w:rPr>
        <w:rFonts w:ascii="Wingdings" w:hAnsi="Wingdings"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0" w15:restartNumberingAfterBreak="0">
    <w:nsid w:val="375A3A3A"/>
    <w:multiLevelType w:val="hybridMultilevel"/>
    <w:tmpl w:val="111497A8"/>
    <w:lvl w:ilvl="0" w:tplc="2000000B">
      <w:start w:val="1"/>
      <w:numFmt w:val="bullet"/>
      <w:lvlText w:val=""/>
      <w:lvlJc w:val="left"/>
      <w:pPr>
        <w:ind w:left="360" w:hanging="360"/>
      </w:pPr>
      <w:rPr>
        <w:rFonts w:ascii="Wingdings" w:hAnsi="Wingdings"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abstractNum w:abstractNumId="11" w15:restartNumberingAfterBreak="0">
    <w:nsid w:val="46044D65"/>
    <w:multiLevelType w:val="hybridMultilevel"/>
    <w:tmpl w:val="DA96674E"/>
    <w:lvl w:ilvl="0" w:tplc="2000000B">
      <w:start w:val="1"/>
      <w:numFmt w:val="bullet"/>
      <w:lvlText w:val=""/>
      <w:lvlJc w:val="left"/>
      <w:pPr>
        <w:ind w:left="360" w:hanging="360"/>
      </w:pPr>
      <w:rPr>
        <w:rFonts w:ascii="Wingdings" w:hAnsi="Wingdings" w:hint="default"/>
      </w:rPr>
    </w:lvl>
    <w:lvl w:ilvl="1" w:tplc="20000003" w:tentative="1">
      <w:start w:val="1"/>
      <w:numFmt w:val="bullet"/>
      <w:lvlText w:val="o"/>
      <w:lvlJc w:val="left"/>
      <w:pPr>
        <w:ind w:left="1080" w:hanging="360"/>
      </w:pPr>
      <w:rPr>
        <w:rFonts w:ascii="Courier New" w:hAnsi="Courier New" w:cs="Courier New" w:hint="default"/>
      </w:rPr>
    </w:lvl>
    <w:lvl w:ilvl="2" w:tplc="20000005" w:tentative="1">
      <w:start w:val="1"/>
      <w:numFmt w:val="bullet"/>
      <w:lvlText w:val=""/>
      <w:lvlJc w:val="left"/>
      <w:pPr>
        <w:ind w:left="1800" w:hanging="360"/>
      </w:pPr>
      <w:rPr>
        <w:rFonts w:ascii="Wingdings" w:hAnsi="Wingdings" w:hint="default"/>
      </w:rPr>
    </w:lvl>
    <w:lvl w:ilvl="3" w:tplc="20000001" w:tentative="1">
      <w:start w:val="1"/>
      <w:numFmt w:val="bullet"/>
      <w:lvlText w:val=""/>
      <w:lvlJc w:val="left"/>
      <w:pPr>
        <w:ind w:left="2520" w:hanging="360"/>
      </w:pPr>
      <w:rPr>
        <w:rFonts w:ascii="Symbol" w:hAnsi="Symbol" w:hint="default"/>
      </w:rPr>
    </w:lvl>
    <w:lvl w:ilvl="4" w:tplc="20000003" w:tentative="1">
      <w:start w:val="1"/>
      <w:numFmt w:val="bullet"/>
      <w:lvlText w:val="o"/>
      <w:lvlJc w:val="left"/>
      <w:pPr>
        <w:ind w:left="3240" w:hanging="360"/>
      </w:pPr>
      <w:rPr>
        <w:rFonts w:ascii="Courier New" w:hAnsi="Courier New" w:cs="Courier New" w:hint="default"/>
      </w:rPr>
    </w:lvl>
    <w:lvl w:ilvl="5" w:tplc="20000005" w:tentative="1">
      <w:start w:val="1"/>
      <w:numFmt w:val="bullet"/>
      <w:lvlText w:val=""/>
      <w:lvlJc w:val="left"/>
      <w:pPr>
        <w:ind w:left="3960" w:hanging="360"/>
      </w:pPr>
      <w:rPr>
        <w:rFonts w:ascii="Wingdings" w:hAnsi="Wingdings" w:hint="default"/>
      </w:rPr>
    </w:lvl>
    <w:lvl w:ilvl="6" w:tplc="20000001" w:tentative="1">
      <w:start w:val="1"/>
      <w:numFmt w:val="bullet"/>
      <w:lvlText w:val=""/>
      <w:lvlJc w:val="left"/>
      <w:pPr>
        <w:ind w:left="4680" w:hanging="360"/>
      </w:pPr>
      <w:rPr>
        <w:rFonts w:ascii="Symbol" w:hAnsi="Symbol" w:hint="default"/>
      </w:rPr>
    </w:lvl>
    <w:lvl w:ilvl="7" w:tplc="20000003" w:tentative="1">
      <w:start w:val="1"/>
      <w:numFmt w:val="bullet"/>
      <w:lvlText w:val="o"/>
      <w:lvlJc w:val="left"/>
      <w:pPr>
        <w:ind w:left="5400" w:hanging="360"/>
      </w:pPr>
      <w:rPr>
        <w:rFonts w:ascii="Courier New" w:hAnsi="Courier New" w:cs="Courier New" w:hint="default"/>
      </w:rPr>
    </w:lvl>
    <w:lvl w:ilvl="8" w:tplc="20000005" w:tentative="1">
      <w:start w:val="1"/>
      <w:numFmt w:val="bullet"/>
      <w:lvlText w:val=""/>
      <w:lvlJc w:val="left"/>
      <w:pPr>
        <w:ind w:left="6120" w:hanging="360"/>
      </w:pPr>
      <w:rPr>
        <w:rFonts w:ascii="Wingdings" w:hAnsi="Wingdings" w:hint="default"/>
      </w:rPr>
    </w:lvl>
  </w:abstractNum>
  <w:num w:numId="1" w16cid:durableId="1175262128">
    <w:abstractNumId w:val="8"/>
  </w:num>
  <w:num w:numId="2" w16cid:durableId="394552049">
    <w:abstractNumId w:val="6"/>
  </w:num>
  <w:num w:numId="3" w16cid:durableId="661741166">
    <w:abstractNumId w:val="5"/>
  </w:num>
  <w:num w:numId="4" w16cid:durableId="646982686">
    <w:abstractNumId w:val="4"/>
  </w:num>
  <w:num w:numId="5" w16cid:durableId="581793460">
    <w:abstractNumId w:val="7"/>
  </w:num>
  <w:num w:numId="6" w16cid:durableId="192545213">
    <w:abstractNumId w:val="3"/>
  </w:num>
  <w:num w:numId="7" w16cid:durableId="2055959488">
    <w:abstractNumId w:val="2"/>
  </w:num>
  <w:num w:numId="8" w16cid:durableId="1286617268">
    <w:abstractNumId w:val="1"/>
  </w:num>
  <w:num w:numId="9" w16cid:durableId="2070884096">
    <w:abstractNumId w:val="0"/>
  </w:num>
  <w:num w:numId="10" w16cid:durableId="949119531">
    <w:abstractNumId w:val="9"/>
  </w:num>
  <w:num w:numId="11" w16cid:durableId="568462508">
    <w:abstractNumId w:val="11"/>
  </w:num>
  <w:num w:numId="12" w16cid:durableId="4360406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2ED1"/>
    <w:rsid w:val="00094633"/>
    <w:rsid w:val="00121F86"/>
    <w:rsid w:val="0015074B"/>
    <w:rsid w:val="00175442"/>
    <w:rsid w:val="00190EFD"/>
    <w:rsid w:val="0029639D"/>
    <w:rsid w:val="002A7F8D"/>
    <w:rsid w:val="002E6B8A"/>
    <w:rsid w:val="00326F90"/>
    <w:rsid w:val="00393BE5"/>
    <w:rsid w:val="003C478E"/>
    <w:rsid w:val="004E253E"/>
    <w:rsid w:val="004F418D"/>
    <w:rsid w:val="004F5AA7"/>
    <w:rsid w:val="00525497"/>
    <w:rsid w:val="005458A4"/>
    <w:rsid w:val="005C5598"/>
    <w:rsid w:val="00613140"/>
    <w:rsid w:val="00640C71"/>
    <w:rsid w:val="006F296D"/>
    <w:rsid w:val="006F75EF"/>
    <w:rsid w:val="007E0887"/>
    <w:rsid w:val="00827E2B"/>
    <w:rsid w:val="00886BC3"/>
    <w:rsid w:val="00930AAF"/>
    <w:rsid w:val="00A30647"/>
    <w:rsid w:val="00AA1D8D"/>
    <w:rsid w:val="00AB5911"/>
    <w:rsid w:val="00B47730"/>
    <w:rsid w:val="00B50778"/>
    <w:rsid w:val="00B601E1"/>
    <w:rsid w:val="00CB0664"/>
    <w:rsid w:val="00CB1312"/>
    <w:rsid w:val="00CD4EDA"/>
    <w:rsid w:val="00CF242C"/>
    <w:rsid w:val="00D06924"/>
    <w:rsid w:val="00D72C83"/>
    <w:rsid w:val="00D9555A"/>
    <w:rsid w:val="00DF27C3"/>
    <w:rsid w:val="00E06C3A"/>
    <w:rsid w:val="00E3506C"/>
    <w:rsid w:val="00E921F4"/>
    <w:rsid w:val="00EC1C21"/>
    <w:rsid w:val="00ED51C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29E06A"/>
  <w14:defaultImageDpi w14:val="300"/>
  <w15:docId w15:val="{4D237A70-060D-4BA5-B3F2-B419BC0D83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ahoma" w:hAnsi="Tahoma" w:cs="Tahoma"/>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9</Pages>
  <Words>1529</Words>
  <Characters>8720</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Michelle Kamanda</cp:lastModifiedBy>
  <cp:revision>52</cp:revision>
  <dcterms:created xsi:type="dcterms:W3CDTF">2013-12-23T23:15:00Z</dcterms:created>
  <dcterms:modified xsi:type="dcterms:W3CDTF">2026-06-15T09:38:00Z</dcterms:modified>
  <cp:category/>
</cp:coreProperties>
</file>